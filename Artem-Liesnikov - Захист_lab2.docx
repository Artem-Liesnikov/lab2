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12609" w14:textId="199569A9" w:rsidR="00CF324F" w:rsidRPr="00E37DE9" w:rsidRDefault="00E37DE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6A29B1" w:rsidRPr="00E37DE9">
        <w:rPr>
          <w:rFonts w:ascii="Times New Roman" w:hAnsi="Times New Roman" w:cs="Times New Roman"/>
          <w:sz w:val="28"/>
          <w:szCs w:val="28"/>
          <w:lang w:val="ru-RU"/>
        </w:rPr>
        <w:t>МІНІСТЕРСТВО ОСВІТИ І НАУКИ УКРАЇНИ</w:t>
      </w:r>
    </w:p>
    <w:p w14:paraId="30DD1318" w14:textId="77777777" w:rsidR="00CF324F" w:rsidRPr="00AF04A6" w:rsidRDefault="006A2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04A6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AF04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04A6">
        <w:rPr>
          <w:rFonts w:ascii="Times New Roman" w:hAnsi="Times New Roman" w:cs="Times New Roman"/>
          <w:sz w:val="28"/>
          <w:szCs w:val="28"/>
          <w:lang w:val="ru-RU"/>
        </w:rPr>
        <w:t>аерокосмічний</w:t>
      </w:r>
      <w:proofErr w:type="spellEnd"/>
      <w:r w:rsidRPr="00AF04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04A6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AF04A6">
        <w:rPr>
          <w:rFonts w:ascii="Times New Roman" w:hAnsi="Times New Roman" w:cs="Times New Roman"/>
          <w:sz w:val="28"/>
          <w:szCs w:val="28"/>
          <w:lang w:val="ru-RU"/>
        </w:rPr>
        <w:br/>
        <w:t>«</w:t>
      </w:r>
      <w:proofErr w:type="spellStart"/>
      <w:r w:rsidRPr="00AF04A6">
        <w:rPr>
          <w:rFonts w:ascii="Times New Roman" w:hAnsi="Times New Roman" w:cs="Times New Roman"/>
          <w:sz w:val="28"/>
          <w:szCs w:val="28"/>
          <w:lang w:val="ru-RU"/>
        </w:rPr>
        <w:t>Харківський</w:t>
      </w:r>
      <w:proofErr w:type="spellEnd"/>
      <w:r w:rsidRPr="00AF04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04A6">
        <w:rPr>
          <w:rFonts w:ascii="Times New Roman" w:hAnsi="Times New Roman" w:cs="Times New Roman"/>
          <w:sz w:val="28"/>
          <w:szCs w:val="28"/>
          <w:lang w:val="ru-RU"/>
        </w:rPr>
        <w:t>авіаційний</w:t>
      </w:r>
      <w:proofErr w:type="spellEnd"/>
      <w:r w:rsidRPr="00AF04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04A6">
        <w:rPr>
          <w:rFonts w:ascii="Times New Roman" w:hAnsi="Times New Roman" w:cs="Times New Roman"/>
          <w:sz w:val="28"/>
          <w:szCs w:val="28"/>
          <w:lang w:val="ru-RU"/>
        </w:rPr>
        <w:t>інститут</w:t>
      </w:r>
      <w:proofErr w:type="spellEnd"/>
      <w:r w:rsidRPr="00AF04A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C3241E2" w14:textId="77777777" w:rsidR="00CF324F" w:rsidRPr="00677A48" w:rsidRDefault="006A2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7A48">
        <w:rPr>
          <w:rFonts w:ascii="Times New Roman" w:hAnsi="Times New Roman" w:cs="Times New Roman"/>
          <w:sz w:val="28"/>
          <w:szCs w:val="28"/>
          <w:lang w:val="ru-RU"/>
        </w:rPr>
        <w:br/>
        <w:t xml:space="preserve">Факультет систем </w:t>
      </w:r>
      <w:proofErr w:type="spellStart"/>
      <w:r w:rsidRPr="00677A48">
        <w:rPr>
          <w:rFonts w:ascii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677A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A48">
        <w:rPr>
          <w:rFonts w:ascii="Times New Roman" w:hAnsi="Times New Roman" w:cs="Times New Roman"/>
          <w:sz w:val="28"/>
          <w:szCs w:val="28"/>
          <w:lang w:val="ru-RU"/>
        </w:rPr>
        <w:t>літальних</w:t>
      </w:r>
      <w:proofErr w:type="spellEnd"/>
      <w:r w:rsidRPr="00677A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A48">
        <w:rPr>
          <w:rFonts w:ascii="Times New Roman" w:hAnsi="Times New Roman" w:cs="Times New Roman"/>
          <w:sz w:val="28"/>
          <w:szCs w:val="28"/>
          <w:lang w:val="ru-RU"/>
        </w:rPr>
        <w:t>апаратів</w:t>
      </w:r>
      <w:proofErr w:type="spellEnd"/>
      <w:r w:rsidRPr="00677A48">
        <w:rPr>
          <w:rFonts w:ascii="Times New Roman" w:hAnsi="Times New Roman" w:cs="Times New Roman"/>
          <w:sz w:val="28"/>
          <w:szCs w:val="28"/>
          <w:lang w:val="ru-RU"/>
        </w:rPr>
        <w:br/>
        <w:t xml:space="preserve">Кафедра систем </w:t>
      </w:r>
      <w:proofErr w:type="spellStart"/>
      <w:r w:rsidRPr="00677A48">
        <w:rPr>
          <w:rFonts w:ascii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677A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A48">
        <w:rPr>
          <w:rFonts w:ascii="Times New Roman" w:hAnsi="Times New Roman" w:cs="Times New Roman"/>
          <w:sz w:val="28"/>
          <w:szCs w:val="28"/>
          <w:lang w:val="ru-RU"/>
        </w:rPr>
        <w:t>літальних</w:t>
      </w:r>
      <w:proofErr w:type="spellEnd"/>
      <w:r w:rsidRPr="00677A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A48">
        <w:rPr>
          <w:rFonts w:ascii="Times New Roman" w:hAnsi="Times New Roman" w:cs="Times New Roman"/>
          <w:sz w:val="28"/>
          <w:szCs w:val="28"/>
          <w:lang w:val="ru-RU"/>
        </w:rPr>
        <w:t>апаратів</w:t>
      </w:r>
      <w:proofErr w:type="spellEnd"/>
      <w:r w:rsidRPr="00677A4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77A4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77A48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F163D7E" w14:textId="6ECBF0BD" w:rsidR="00CF324F" w:rsidRPr="00677A48" w:rsidRDefault="006A29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677A4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</w:t>
      </w:r>
      <w:proofErr w:type="spellEnd"/>
      <w:r w:rsidRPr="00677A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робота №</w:t>
      </w:r>
      <w:r w:rsidR="005E5723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3341BBB4" w14:textId="77777777" w:rsidR="00CF324F" w:rsidRPr="00677A48" w:rsidRDefault="006A2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7A48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677A48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677A48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677A48">
        <w:rPr>
          <w:rFonts w:ascii="Times New Roman" w:hAnsi="Times New Roman" w:cs="Times New Roman"/>
          <w:sz w:val="28"/>
          <w:szCs w:val="28"/>
          <w:lang w:val="ru-RU"/>
        </w:rPr>
        <w:t>Алгоритмізація</w:t>
      </w:r>
      <w:proofErr w:type="spellEnd"/>
      <w:r w:rsidRPr="00677A4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677A48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677A48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BCAB351" w14:textId="126EBE26" w:rsidR="00CF324F" w:rsidRPr="00677A48" w:rsidRDefault="006A2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7A48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proofErr w:type="spellStart"/>
      <w:r w:rsidR="005E5723" w:rsidRPr="005E5723">
        <w:rPr>
          <w:rFonts w:ascii="Times New Roman" w:hAnsi="Times New Roman" w:cs="Times New Roman"/>
          <w:sz w:val="28"/>
          <w:szCs w:val="28"/>
          <w:lang w:val="ru-RU"/>
        </w:rPr>
        <w:t>Математичні</w:t>
      </w:r>
      <w:proofErr w:type="spellEnd"/>
      <w:r w:rsidR="005E5723" w:rsidRPr="005E57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E5723" w:rsidRPr="005E5723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="005E5723" w:rsidRPr="005E572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5E5723" w:rsidRPr="005E5723"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 w:rsidR="005E5723" w:rsidRPr="005E5723">
        <w:rPr>
          <w:rFonts w:ascii="Times New Roman" w:hAnsi="Times New Roman" w:cs="Times New Roman"/>
          <w:sz w:val="28"/>
          <w:szCs w:val="28"/>
          <w:lang w:val="ru-RU"/>
        </w:rPr>
        <w:t xml:space="preserve"> С ++</w:t>
      </w:r>
      <w:r w:rsidRPr="00677A48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A4E1CD8" w14:textId="6996DF43" w:rsidR="00CF324F" w:rsidRDefault="006A2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7A48">
        <w:rPr>
          <w:rFonts w:ascii="Times New Roman" w:hAnsi="Times New Roman" w:cs="Times New Roman"/>
          <w:sz w:val="28"/>
          <w:szCs w:val="28"/>
          <w:lang w:val="ru-RU"/>
        </w:rPr>
        <w:br/>
      </w:r>
      <w:r w:rsidR="003C14C0">
        <w:rPr>
          <w:rFonts w:ascii="Times New Roman" w:hAnsi="Times New Roman" w:cs="Times New Roman"/>
          <w:sz w:val="28"/>
          <w:szCs w:val="28"/>
          <w:lang w:val="ru-RU"/>
        </w:rPr>
        <w:t>ХА</w:t>
      </w:r>
      <w:r w:rsidR="003C14C0">
        <w:rPr>
          <w:rFonts w:ascii="Times New Roman" w:hAnsi="Times New Roman" w:cs="Times New Roman"/>
          <w:sz w:val="28"/>
          <w:szCs w:val="28"/>
          <w:lang w:val="uk-UA"/>
        </w:rPr>
        <w:t xml:space="preserve">І.301. </w:t>
      </w:r>
      <w:r w:rsidR="003C14C0">
        <w:rPr>
          <w:rFonts w:ascii="Times New Roman" w:hAnsi="Times New Roman" w:cs="Times New Roman"/>
          <w:sz w:val="28"/>
          <w:szCs w:val="28"/>
        </w:rPr>
        <w:t>G</w:t>
      </w:r>
      <w:r w:rsidR="00CE59FB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3C14C0" w:rsidRPr="003C14C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27EB7" w:rsidRPr="00677A48">
        <w:rPr>
          <w:rFonts w:ascii="Times New Roman" w:hAnsi="Times New Roman" w:cs="Times New Roman"/>
          <w:sz w:val="28"/>
          <w:szCs w:val="28"/>
          <w:lang w:val="ru-RU"/>
        </w:rPr>
        <w:t>319</w:t>
      </w:r>
      <w:r w:rsidR="00927EB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7A48">
        <w:rPr>
          <w:rFonts w:ascii="Times New Roman" w:hAnsi="Times New Roman" w:cs="Times New Roman"/>
          <w:sz w:val="28"/>
          <w:szCs w:val="28"/>
          <w:lang w:val="ru-RU"/>
        </w:rPr>
        <w:t xml:space="preserve"> 21</w:t>
      </w:r>
      <w:r w:rsidR="003C14C0">
        <w:rPr>
          <w:rFonts w:ascii="Times New Roman" w:hAnsi="Times New Roman" w:cs="Times New Roman"/>
          <w:sz w:val="28"/>
          <w:szCs w:val="28"/>
          <w:lang w:val="ru-RU"/>
        </w:rPr>
        <w:t xml:space="preserve"> ЛР</w:t>
      </w:r>
      <w:r w:rsidRPr="00677A4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77A48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467E9C3B" w14:textId="77777777" w:rsidR="00A45616" w:rsidRPr="00D55BCB" w:rsidRDefault="00A4561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968F35" w14:textId="25C31805" w:rsidR="00FF1A91" w:rsidRPr="00CE3E79" w:rsidRDefault="00FF1A91" w:rsidP="00FF1A91">
      <w:pPr>
        <w:spacing w:after="0" w:line="240" w:lineRule="auto"/>
        <w:ind w:left="340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CE3E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Виконав</w:t>
      </w:r>
      <w:proofErr w:type="spellEnd"/>
      <w:r w:rsidRPr="00CE3E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студент гр. ______</w:t>
      </w:r>
      <w:r w:rsidRPr="00CE3E7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/>
        </w:rPr>
        <w:t>9</w:t>
      </w:r>
      <w:r w:rsidRPr="00CE3E7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гр.</w:t>
      </w:r>
      <w:r w:rsidRPr="00CE3E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_________</w:t>
      </w:r>
    </w:p>
    <w:p w14:paraId="5B00CAFB" w14:textId="77777777" w:rsidR="00FF1A91" w:rsidRPr="00CE3E79" w:rsidRDefault="00FF1A91" w:rsidP="00FF1A91">
      <w:pPr>
        <w:spacing w:after="0" w:line="240" w:lineRule="auto"/>
        <w:ind w:left="3402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1B3AEE6" w14:textId="07180E35" w:rsidR="00FF1A91" w:rsidRPr="00A45616" w:rsidRDefault="005E5723" w:rsidP="00FF1A91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/>
        </w:rPr>
        <w:t>24</w:t>
      </w:r>
      <w:r w:rsidR="00FF1A91" w:rsidRPr="00CE3E7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</w:t>
      </w:r>
      <w:r w:rsidR="00A4561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/>
        </w:rPr>
        <w:t>2</w:t>
      </w:r>
      <w:r w:rsidR="00FF1A91" w:rsidRPr="00CE3E7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.25</w:t>
      </w:r>
      <w:r w:rsidR="00FF1A91" w:rsidRPr="00FF1A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 w:rsidR="00FF1A91" w:rsidRPr="00CE3E7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="00FF1A91" w:rsidRPr="00FF1A91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</w:t>
      </w:r>
      <w:r w:rsidR="00FF1A91" w:rsidRPr="00CE3E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__</w:t>
      </w:r>
      <w:r w:rsidR="00FF1A91" w:rsidRPr="00CE3E7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ru-RU"/>
        </w:rPr>
        <w:t xml:space="preserve"> </w:t>
      </w:r>
      <w:r w:rsidR="00A4561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/>
        </w:rPr>
        <w:t xml:space="preserve">Артем </w:t>
      </w:r>
      <w:proofErr w:type="spellStart"/>
      <w:r w:rsidR="00A4561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/>
        </w:rPr>
        <w:t>Лєсніков</w:t>
      </w:r>
      <w:proofErr w:type="spellEnd"/>
      <w:r w:rsidR="00FF1A91" w:rsidRPr="00CE3E7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___</w:t>
      </w:r>
      <w:r w:rsidR="00A456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  <w:t>_____</w:t>
      </w:r>
    </w:p>
    <w:p w14:paraId="38FB8AC8" w14:textId="4324AEF6" w:rsidR="00FF1A91" w:rsidRPr="00CE3E79" w:rsidRDefault="00FF1A91" w:rsidP="00FF1A91">
      <w:pPr>
        <w:spacing w:after="0" w:line="240" w:lineRule="auto"/>
        <w:ind w:left="340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(</w:t>
      </w:r>
      <w:proofErr w:type="spellStart"/>
      <w:r w:rsidRPr="00CE3E79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підпис</w:t>
      </w:r>
      <w:proofErr w:type="spellEnd"/>
      <w:r w:rsidRPr="00CE3E79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, дата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)                                             </w:t>
      </w:r>
      <w:r w:rsidRPr="00CE3E79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(П.І.Б.)</w:t>
      </w:r>
    </w:p>
    <w:p w14:paraId="2507FED6" w14:textId="77777777" w:rsidR="00FF1A91" w:rsidRPr="00CE3E79" w:rsidRDefault="00FF1A91" w:rsidP="00FF1A91">
      <w:pPr>
        <w:spacing w:after="0" w:line="240" w:lineRule="auto"/>
        <w:ind w:left="3402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EC82BF6" w14:textId="487D51A8" w:rsidR="00FF1A91" w:rsidRPr="00CE3E79" w:rsidRDefault="00FF1A91" w:rsidP="00FF1A91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CE3E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Перевірив</w:t>
      </w:r>
      <w:proofErr w:type="spellEnd"/>
    </w:p>
    <w:p w14:paraId="0AB26BB5" w14:textId="77777777" w:rsidR="00FF1A91" w:rsidRPr="00CE3E79" w:rsidRDefault="00FF1A91" w:rsidP="00FF1A91">
      <w:pPr>
        <w:spacing w:after="0" w:line="240" w:lineRule="auto"/>
        <w:ind w:left="3402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04B5C81" w14:textId="77777777" w:rsidR="00FF1A91" w:rsidRPr="00CE3E79" w:rsidRDefault="00FF1A91" w:rsidP="00FF1A91">
      <w:pPr>
        <w:spacing w:after="0" w:line="240" w:lineRule="auto"/>
        <w:ind w:left="340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3E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_________ к.т.н., доц.</w:t>
      </w:r>
      <w:r w:rsidRPr="00FF1A9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spellStart"/>
      <w:proofErr w:type="gramStart"/>
      <w:r w:rsidRPr="00CE3E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Олена</w:t>
      </w:r>
      <w:proofErr w:type="spellEnd"/>
      <w:r w:rsidRPr="00FF1A9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CE3E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ГАВРИЛЕНКО</w:t>
      </w:r>
      <w:proofErr w:type="gramEnd"/>
    </w:p>
    <w:p w14:paraId="06287611" w14:textId="42C855FC" w:rsidR="00FF1A91" w:rsidRPr="00CE3E79" w:rsidRDefault="00FF1A91" w:rsidP="00FF1A91">
      <w:pPr>
        <w:spacing w:after="0" w:line="240" w:lineRule="auto"/>
        <w:ind w:left="340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(</w:t>
      </w:r>
      <w:proofErr w:type="spellStart"/>
      <w:r w:rsidRPr="00CE3E79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підпис</w:t>
      </w:r>
      <w:proofErr w:type="spellEnd"/>
      <w:r w:rsidRPr="00CE3E79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, дата)</w:t>
      </w:r>
      <w:r w:rsidRPr="00CE3E79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ab/>
      </w:r>
      <w:r w:rsidRPr="00CE3E79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ab/>
      </w:r>
      <w:r w:rsidRPr="00CE3E79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          </w:t>
      </w:r>
      <w:r w:rsidRPr="00CE3E79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(П.І.Б.)</w:t>
      </w:r>
    </w:p>
    <w:p w14:paraId="6B297D57" w14:textId="023C6FDC" w:rsidR="00677A48" w:rsidRDefault="006A29B1" w:rsidP="00A45616">
      <w:pPr>
        <w:ind w:left="4395"/>
        <w:rPr>
          <w:rFonts w:ascii="Times New Roman" w:hAnsi="Times New Roman" w:cs="Times New Roman"/>
          <w:sz w:val="28"/>
          <w:szCs w:val="28"/>
          <w:lang w:val="ru-RU"/>
        </w:rPr>
      </w:pPr>
      <w:r w:rsidRPr="00677A4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77A4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77A48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1B54C09" w14:textId="31BA73C8" w:rsidR="00CF324F" w:rsidRPr="00677A48" w:rsidRDefault="006A29B1" w:rsidP="00677A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7A48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14:paraId="78A78FC5" w14:textId="3B538F93" w:rsidR="00C86685" w:rsidRDefault="006A29B1" w:rsidP="00C86685">
      <w:pPr>
        <w:pStyle w:val="1"/>
        <w:ind w:right="-240"/>
        <w:jc w:val="center"/>
        <w:rPr>
          <w:rFonts w:ascii="Times New Roman" w:hAnsi="Times New Roman" w:cs="Times New Roman"/>
          <w:color w:val="auto"/>
          <w:lang w:val="ru-RU"/>
        </w:rPr>
      </w:pPr>
      <w:r w:rsidRPr="001F4CF7">
        <w:rPr>
          <w:rFonts w:ascii="Times New Roman" w:hAnsi="Times New Roman" w:cs="Times New Roman"/>
          <w:color w:val="auto"/>
          <w:lang w:val="ru-RU"/>
        </w:rPr>
        <w:lastRenderedPageBreak/>
        <w:t>МЕТА РОБОТИ</w:t>
      </w:r>
    </w:p>
    <w:p w14:paraId="0FB7C509" w14:textId="77777777" w:rsidR="00C86685" w:rsidRPr="00C86685" w:rsidRDefault="00C86685" w:rsidP="00C86685">
      <w:pPr>
        <w:rPr>
          <w:lang w:val="ru-RU"/>
        </w:rPr>
      </w:pPr>
    </w:p>
    <w:p w14:paraId="3F85E164" w14:textId="6808C46F" w:rsidR="00C86685" w:rsidRPr="002D46C8" w:rsidRDefault="00C86685" w:rsidP="0089405F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Вивчити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теоретично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базові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типи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С ++ і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консольний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додаток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лінійної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виведення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змінних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базових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вбудованих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бібліотечних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функцій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C86685">
        <w:rPr>
          <w:rFonts w:ascii="Times New Roman" w:hAnsi="Times New Roman" w:cs="Times New Roman"/>
          <w:sz w:val="28"/>
          <w:szCs w:val="28"/>
          <w:lang w:val="ru-RU"/>
        </w:rPr>
        <w:t xml:space="preserve"> C ++.</w:t>
      </w:r>
    </w:p>
    <w:p w14:paraId="199D6786" w14:textId="161639E4" w:rsidR="00CF324F" w:rsidRDefault="006A29B1" w:rsidP="0089405F">
      <w:pPr>
        <w:pStyle w:val="1"/>
        <w:ind w:right="43"/>
        <w:jc w:val="center"/>
        <w:rPr>
          <w:rFonts w:ascii="Times New Roman" w:hAnsi="Times New Roman" w:cs="Times New Roman"/>
          <w:color w:val="auto"/>
          <w:lang w:val="ru-RU"/>
        </w:rPr>
      </w:pPr>
      <w:r w:rsidRPr="001F4CF7">
        <w:rPr>
          <w:rFonts w:ascii="Times New Roman" w:hAnsi="Times New Roman" w:cs="Times New Roman"/>
          <w:color w:val="auto"/>
          <w:lang w:val="ru-RU"/>
        </w:rPr>
        <w:t>ПОСТАНОВКА ЗАДАЧІ</w:t>
      </w:r>
    </w:p>
    <w:p w14:paraId="6DB79433" w14:textId="77777777" w:rsidR="00267FC2" w:rsidRPr="00267FC2" w:rsidRDefault="00267FC2" w:rsidP="0089405F">
      <w:pPr>
        <w:ind w:right="43"/>
        <w:rPr>
          <w:lang w:val="ru-RU"/>
        </w:rPr>
      </w:pPr>
    </w:p>
    <w:p w14:paraId="0347FFC1" w14:textId="2C2331A9" w:rsidR="00C86685" w:rsidRPr="00C86685" w:rsidRDefault="00C86685" w:rsidP="0089405F">
      <w:pPr>
        <w:spacing w:line="360" w:lineRule="auto"/>
        <w:ind w:right="43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Завдання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1.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Вирішити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задачу з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цілочисельними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змінними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Всі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вхідні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і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вихідні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дані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задачах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цієї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групи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є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цілими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числами.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Всі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числа, для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яких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вказано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кількість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цифр (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двозначне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число,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тризначне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число і т. д.),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вважаються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додатними</w:t>
      </w:r>
      <w:proofErr w:type="spellEnd"/>
      <w:r w:rsidRPr="00C86685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BBFE608" w14:textId="2F78EC12" w:rsidR="0028174D" w:rsidRPr="00F36B81" w:rsidRDefault="00C86685" w:rsidP="0089405F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7495968"/>
      <w:r w:rsidRPr="00F36B81">
        <w:rPr>
          <w:rFonts w:ascii="Times New Roman" w:hAnsi="Times New Roman" w:cs="Times New Roman"/>
          <w:i/>
          <w:iCs/>
          <w:sz w:val="28"/>
          <w:szCs w:val="28"/>
        </w:rPr>
        <w:t>Integer</w:t>
      </w:r>
      <w:r w:rsidR="00607027" w:rsidRPr="00F36B81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F36B81">
        <w:rPr>
          <w:rFonts w:ascii="Times New Roman" w:hAnsi="Times New Roman" w:cs="Times New Roman"/>
          <w:i/>
          <w:iCs/>
          <w:sz w:val="28"/>
          <w:szCs w:val="28"/>
          <w:lang w:val="ru-RU"/>
        </w:rPr>
        <w:t>38</w:t>
      </w:r>
      <w:bookmarkEnd w:id="0"/>
      <w:r w:rsidR="00761F30" w:rsidRPr="00F36B81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  <w:r w:rsidR="00D02CCA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Для N </w:t>
      </w:r>
      <w:proofErr w:type="spellStart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пасажирів</w:t>
      </w:r>
      <w:proofErr w:type="spellEnd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повних</w:t>
      </w:r>
      <w:proofErr w:type="spellEnd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автобусів</w:t>
      </w:r>
      <w:proofErr w:type="spellEnd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скільки</w:t>
      </w:r>
      <w:proofErr w:type="spellEnd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пасажирів</w:t>
      </w:r>
      <w:proofErr w:type="spellEnd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поїдуть</w:t>
      </w:r>
      <w:proofErr w:type="spellEnd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зайвим</w:t>
      </w:r>
      <w:proofErr w:type="spellEnd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» автобусом. </w:t>
      </w:r>
      <w:proofErr w:type="spellStart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Прийняти</w:t>
      </w:r>
      <w:proofErr w:type="spellEnd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вмістимість</w:t>
      </w:r>
      <w:proofErr w:type="spellEnd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автобус </w:t>
      </w:r>
      <w:proofErr w:type="spellStart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45 </w:t>
      </w:r>
      <w:proofErr w:type="spellStart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місць</w:t>
      </w:r>
      <w:proofErr w:type="spellEnd"/>
      <w:r w:rsidR="00607027" w:rsidRPr="00F36B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0C5C79" w14:textId="60448AB6" w:rsidR="0028174D" w:rsidRDefault="002016D7" w:rsidP="0089405F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2.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Вирішити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логічними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змінними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завданнях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даної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групи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вивести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логічне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1),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наведене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запропонованих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вхідних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істинним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false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(0) в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іншому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числа, для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вказано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цифр (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двозначне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число,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тризначне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число і т. д.),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вважаються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цілими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додатними</w:t>
      </w:r>
      <w:proofErr w:type="spellEnd"/>
      <w:r w:rsidR="0028174D" w:rsidRPr="0028174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AC5322" w14:textId="630889D1" w:rsidR="0028174D" w:rsidRPr="00F36B81" w:rsidRDefault="0028174D" w:rsidP="0089405F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Hlk217498111"/>
      <w:proofErr w:type="spellStart"/>
      <w:r w:rsidRPr="00F36B81">
        <w:rPr>
          <w:rFonts w:ascii="Times New Roman" w:hAnsi="Times New Roman" w:cs="Times New Roman"/>
          <w:i/>
          <w:iCs/>
          <w:sz w:val="28"/>
          <w:szCs w:val="28"/>
          <w:lang w:val="ru-RU"/>
        </w:rPr>
        <w:t>Boolean</w:t>
      </w:r>
      <w:proofErr w:type="spellEnd"/>
      <w:r w:rsidR="00F36B81" w:rsidRPr="00F36B8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F36B81">
        <w:rPr>
          <w:rFonts w:ascii="Times New Roman" w:hAnsi="Times New Roman" w:cs="Times New Roman"/>
          <w:i/>
          <w:iCs/>
          <w:sz w:val="28"/>
          <w:szCs w:val="28"/>
          <w:lang w:val="ru-RU"/>
        </w:rPr>
        <w:t>24</w:t>
      </w:r>
      <w:bookmarkEnd w:id="1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bookmarkStart w:id="2" w:name="_Hlk217498165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Дано числа A, B, C (число A не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дорівнює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0).          </w:t>
      </w:r>
      <w:r w:rsidR="00F36B81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Розглянувши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дискримінант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D = B2- 4AC,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істинність</w:t>
      </w:r>
      <w:proofErr w:type="spellEnd"/>
      <w:r w:rsidR="00F36B81"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>: «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Квадратне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рівняння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Ax2 +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Bx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+ C = 0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дійсні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корені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>».</w:t>
      </w:r>
      <w:bookmarkEnd w:id="2"/>
    </w:p>
    <w:p w14:paraId="2F98B325" w14:textId="7D171E27" w:rsidR="0028174D" w:rsidRDefault="0028174D" w:rsidP="0089405F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Завдання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3. </w:t>
      </w: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t>математичний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t>вираз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t>змінними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t>дійсного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типу, </w:t>
      </w: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t>стандартну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t>бібліотеку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174D">
        <w:rPr>
          <w:rFonts w:ascii="Times New Roman" w:hAnsi="Times New Roman" w:cs="Times New Roman"/>
          <w:sz w:val="28"/>
          <w:szCs w:val="28"/>
        </w:rPr>
        <w:t>c</w:t>
      </w:r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174D">
        <w:rPr>
          <w:rFonts w:ascii="Times New Roman" w:hAnsi="Times New Roman" w:cs="Times New Roman"/>
          <w:sz w:val="28"/>
          <w:szCs w:val="28"/>
        </w:rPr>
        <w:t>math</w:t>
      </w:r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. Число </w:t>
      </w:r>
      <w:r w:rsidRPr="0028174D">
        <w:rPr>
          <w:rFonts w:ascii="Times New Roman" w:hAnsi="Times New Roman" w:cs="Times New Roman"/>
          <w:sz w:val="28"/>
          <w:szCs w:val="28"/>
        </w:rPr>
        <w:t>π</w:t>
      </w:r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t>визначено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як константа </w:t>
      </w:r>
      <w:proofErr w:type="spellStart"/>
      <w:r w:rsidRPr="0028174D">
        <w:rPr>
          <w:rFonts w:ascii="Times New Roman" w:hAnsi="Times New Roman" w:cs="Times New Roman"/>
          <w:sz w:val="28"/>
          <w:szCs w:val="28"/>
          <w:lang w:val="ru-RU"/>
        </w:rPr>
        <w:t>дійсного</w:t>
      </w:r>
      <w:proofErr w:type="spellEnd"/>
      <w:r w:rsidRPr="0028174D">
        <w:rPr>
          <w:rFonts w:ascii="Times New Roman" w:hAnsi="Times New Roman" w:cs="Times New Roman"/>
          <w:sz w:val="28"/>
          <w:szCs w:val="28"/>
          <w:lang w:val="ru-RU"/>
        </w:rPr>
        <w:t xml:space="preserve"> типу.</w:t>
      </w:r>
    </w:p>
    <w:p w14:paraId="1807C4D7" w14:textId="5497D3E1" w:rsidR="0028174D" w:rsidRPr="00F36B81" w:rsidRDefault="0028174D" w:rsidP="0089405F">
      <w:pPr>
        <w:spacing w:line="360" w:lineRule="auto"/>
        <w:ind w:right="43"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F36B81">
        <w:rPr>
          <w:rFonts w:ascii="Times New Roman" w:hAnsi="Times New Roman" w:cs="Times New Roman"/>
          <w:i/>
          <w:iCs/>
          <w:sz w:val="28"/>
          <w:szCs w:val="28"/>
          <w:lang w:val="ru-RU"/>
        </w:rPr>
        <w:t>Math</w:t>
      </w:r>
      <w:proofErr w:type="spellEnd"/>
      <w:r w:rsidRPr="00F36B8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21:</w:t>
      </w:r>
    </w:p>
    <w:p w14:paraId="73159C7B" w14:textId="27D764F5" w:rsidR="0028174D" w:rsidRDefault="0028174D" w:rsidP="0089405F">
      <w:pPr>
        <w:pStyle w:val="ae"/>
        <w:spacing w:line="360" w:lineRule="auto"/>
        <w:ind w:left="360" w:right="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ED93DB" wp14:editId="2368C499">
            <wp:extent cx="4625975" cy="719061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774" cy="728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39AF72" w14:textId="670E0423" w:rsidR="00F36B81" w:rsidRPr="00F36B81" w:rsidRDefault="00F36B81" w:rsidP="0089405F">
      <w:pPr>
        <w:pStyle w:val="ae"/>
        <w:spacing w:line="360" w:lineRule="auto"/>
        <w:ind w:left="0"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E3E79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CE3E79">
        <w:rPr>
          <w:rFonts w:ascii="Times New Roman" w:hAnsi="Times New Roman" w:cs="Times New Roman"/>
          <w:sz w:val="28"/>
          <w:szCs w:val="28"/>
          <w:lang w:val="ru-RU"/>
        </w:rPr>
        <w:t xml:space="preserve"> 4.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36B81">
        <w:rPr>
          <w:rFonts w:ascii="Times New Roman" w:hAnsi="Times New Roman" w:cs="Times New Roman"/>
          <w:sz w:val="28"/>
          <w:szCs w:val="28"/>
        </w:rPr>
        <w:t>Gemini</w:t>
      </w:r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засіб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генеративного ШІ, провести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самоаналіз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отриманих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знань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навичок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наступних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промптів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084DC5" w14:textId="58564D92" w:rsidR="00F36B81" w:rsidRPr="00F36B81" w:rsidRDefault="00F36B81" w:rsidP="0089405F">
      <w:pPr>
        <w:pStyle w:val="ae"/>
        <w:spacing w:line="360" w:lineRule="auto"/>
        <w:ind w:left="0"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_Hlk217503837"/>
      <w:r w:rsidRPr="00F36B81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Ти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викладач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приймає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захист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моєї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. Задай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мені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5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тестових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з 4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варіантами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і 5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відкритих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- за кодом,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є у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звіту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теоретичними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відомостями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лекції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2957B40" w14:textId="76383BF8" w:rsidR="00F36B81" w:rsidRPr="00F36B81" w:rsidRDefault="00F36B81" w:rsidP="0089405F">
      <w:pPr>
        <w:pStyle w:val="ae"/>
        <w:spacing w:line="360" w:lineRule="auto"/>
        <w:ind w:left="0"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Hlk217504015"/>
      <w:bookmarkEnd w:id="3"/>
      <w:r w:rsidRPr="00F36B81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Оціни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повноту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правильність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ймовірність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штучного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інтелекту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кожної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. Сформуй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загальну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оцінку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у 5-бальній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шкалі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віднімаючи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50%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балів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там, де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ймовірність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засобом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ШІ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висока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bookmarkEnd w:id="4"/>
    <w:p w14:paraId="0D48DE1A" w14:textId="49B1460D" w:rsidR="00F36B81" w:rsidRPr="00F36B81" w:rsidRDefault="00F36B81" w:rsidP="0089405F">
      <w:pPr>
        <w:pStyle w:val="ae"/>
        <w:spacing w:line="360" w:lineRule="auto"/>
        <w:ind w:left="0"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Проаналізуйте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задані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питання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коментарі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надані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ШІ. Додайте 2-3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власних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промпта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продовження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діалогу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поглиблення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6B81">
        <w:rPr>
          <w:rFonts w:ascii="Times New Roman" w:hAnsi="Times New Roman" w:cs="Times New Roman"/>
          <w:sz w:val="28"/>
          <w:szCs w:val="28"/>
          <w:lang w:val="ru-RU"/>
        </w:rPr>
        <w:t>розуміння</w:t>
      </w:r>
      <w:proofErr w:type="spellEnd"/>
      <w:r w:rsidRPr="00F36B81">
        <w:rPr>
          <w:rFonts w:ascii="Times New Roman" w:hAnsi="Times New Roman" w:cs="Times New Roman"/>
          <w:sz w:val="28"/>
          <w:szCs w:val="28"/>
          <w:lang w:val="ru-RU"/>
        </w:rPr>
        <w:t xml:space="preserve"> теми.</w:t>
      </w:r>
    </w:p>
    <w:p w14:paraId="3E889E65" w14:textId="6ABA21F4" w:rsidR="00677A48" w:rsidRPr="00AF04A6" w:rsidRDefault="006A29B1" w:rsidP="0089405F">
      <w:pPr>
        <w:pStyle w:val="1"/>
        <w:ind w:right="43"/>
        <w:jc w:val="center"/>
        <w:rPr>
          <w:rFonts w:ascii="Times New Roman" w:hAnsi="Times New Roman" w:cs="Times New Roman"/>
          <w:color w:val="auto"/>
          <w:lang w:val="ru-RU"/>
        </w:rPr>
      </w:pPr>
      <w:r w:rsidRPr="00AF04A6">
        <w:rPr>
          <w:rFonts w:ascii="Times New Roman" w:hAnsi="Times New Roman" w:cs="Times New Roman"/>
          <w:color w:val="auto"/>
          <w:lang w:val="ru-RU"/>
        </w:rPr>
        <w:t>ВИКОНАННЯ РОБОТИ</w:t>
      </w:r>
    </w:p>
    <w:p w14:paraId="01B56E91" w14:textId="285F4F19" w:rsidR="00761F30" w:rsidRPr="00AF04A6" w:rsidRDefault="00761F30" w:rsidP="0089405F">
      <w:pPr>
        <w:ind w:right="43"/>
        <w:rPr>
          <w:lang w:val="ru-RU"/>
        </w:rPr>
      </w:pPr>
    </w:p>
    <w:p w14:paraId="44616B01" w14:textId="6547C1C5" w:rsidR="00761F30" w:rsidRPr="00761F30" w:rsidRDefault="00761F30" w:rsidP="0089405F">
      <w:pPr>
        <w:pStyle w:val="affa"/>
        <w:spacing w:before="0" w:beforeAutospacing="0" w:after="0" w:afterAutospacing="0" w:line="360" w:lineRule="auto"/>
        <w:ind w:right="43"/>
        <w:jc w:val="both"/>
        <w:rPr>
          <w:lang w:val="uk-UA"/>
        </w:rPr>
      </w:pPr>
      <w:bookmarkStart w:id="5" w:name="_Hlk211027348"/>
      <w:proofErr w:type="spellStart"/>
      <w:r w:rsidRPr="00CE3E79">
        <w:rPr>
          <w:color w:val="000000"/>
          <w:sz w:val="28"/>
          <w:szCs w:val="28"/>
          <w:lang w:val="ru-RU"/>
        </w:rPr>
        <w:t>Завдання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1.</w:t>
      </w:r>
    </w:p>
    <w:p w14:paraId="365E9E6D" w14:textId="6F86DEB6" w:rsidR="00885179" w:rsidRPr="00F82BB2" w:rsidRDefault="00761F30" w:rsidP="0089405F">
      <w:pPr>
        <w:pStyle w:val="affa"/>
        <w:spacing w:before="0" w:beforeAutospacing="0" w:after="0" w:afterAutospacing="0" w:line="360" w:lineRule="auto"/>
        <w:ind w:right="4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Вирішення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задачі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r w:rsidR="00F36B81" w:rsidRPr="00F36B81">
        <w:rPr>
          <w:color w:val="000000"/>
          <w:sz w:val="28"/>
          <w:szCs w:val="28"/>
        </w:rPr>
        <w:t>Integer</w:t>
      </w:r>
      <w:r w:rsidR="00F36B81" w:rsidRPr="00CE3E79">
        <w:rPr>
          <w:color w:val="000000"/>
          <w:sz w:val="28"/>
          <w:szCs w:val="28"/>
          <w:lang w:val="ru-RU"/>
        </w:rPr>
        <w:t xml:space="preserve"> 38</w:t>
      </w:r>
    </w:p>
    <w:bookmarkEnd w:id="5"/>
    <w:p w14:paraId="29803830" w14:textId="6DD0F618" w:rsidR="00885179" w:rsidRDefault="00885179" w:rsidP="0089405F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17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Для </w:t>
      </w:r>
      <w:r w:rsidRPr="00885179">
        <w:rPr>
          <w:rFonts w:ascii="Times New Roman" w:hAnsi="Times New Roman" w:cs="Times New Roman"/>
          <w:sz w:val="28"/>
          <w:szCs w:val="28"/>
          <w:lang w:val="ru-RU"/>
        </w:rPr>
        <w:t>N</w:t>
      </w:r>
      <w:r w:rsidRPr="00885179">
        <w:rPr>
          <w:rFonts w:ascii="Times New Roman" w:hAnsi="Times New Roman" w:cs="Times New Roman"/>
          <w:sz w:val="28"/>
          <w:szCs w:val="28"/>
          <w:lang w:val="uk-UA"/>
        </w:rPr>
        <w:t xml:space="preserve"> пасажирів знайти кількість повних автобусів і скільки</w:t>
      </w:r>
      <w:r w:rsidRPr="008851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5179">
        <w:rPr>
          <w:rFonts w:ascii="Times New Roman" w:hAnsi="Times New Roman" w:cs="Times New Roman"/>
          <w:sz w:val="28"/>
          <w:szCs w:val="28"/>
          <w:lang w:val="ru-RU"/>
        </w:rPr>
        <w:t>пасажирів</w:t>
      </w:r>
      <w:proofErr w:type="spellEnd"/>
      <w:r w:rsidRPr="008851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5179">
        <w:rPr>
          <w:rFonts w:ascii="Times New Roman" w:hAnsi="Times New Roman" w:cs="Times New Roman"/>
          <w:sz w:val="28"/>
          <w:szCs w:val="28"/>
          <w:lang w:val="ru-RU"/>
        </w:rPr>
        <w:t>поїдуть</w:t>
      </w:r>
      <w:proofErr w:type="spellEnd"/>
      <w:r w:rsidRPr="00885179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885179">
        <w:rPr>
          <w:rFonts w:ascii="Times New Roman" w:hAnsi="Times New Roman" w:cs="Times New Roman"/>
          <w:sz w:val="28"/>
          <w:szCs w:val="28"/>
          <w:lang w:val="ru-RU"/>
        </w:rPr>
        <w:t>зайвим</w:t>
      </w:r>
      <w:proofErr w:type="spellEnd"/>
      <w:r w:rsidRPr="00885179">
        <w:rPr>
          <w:rFonts w:ascii="Times New Roman" w:hAnsi="Times New Roman" w:cs="Times New Roman"/>
          <w:sz w:val="28"/>
          <w:szCs w:val="28"/>
          <w:lang w:val="ru-RU"/>
        </w:rPr>
        <w:t xml:space="preserve">» автобусом. </w:t>
      </w:r>
      <w:proofErr w:type="spellStart"/>
      <w:r w:rsidRPr="00885179">
        <w:rPr>
          <w:rFonts w:ascii="Times New Roman" w:hAnsi="Times New Roman" w:cs="Times New Roman"/>
          <w:sz w:val="28"/>
          <w:szCs w:val="28"/>
          <w:lang w:val="ru-RU"/>
        </w:rPr>
        <w:t>Прийняти</w:t>
      </w:r>
      <w:proofErr w:type="spellEnd"/>
      <w:r w:rsidRPr="008851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5179">
        <w:rPr>
          <w:rFonts w:ascii="Times New Roman" w:hAnsi="Times New Roman" w:cs="Times New Roman"/>
          <w:sz w:val="28"/>
          <w:szCs w:val="28"/>
          <w:lang w:val="ru-RU"/>
        </w:rPr>
        <w:t>вмістимість</w:t>
      </w:r>
      <w:proofErr w:type="spellEnd"/>
      <w:r w:rsidRPr="00885179">
        <w:rPr>
          <w:rFonts w:ascii="Times New Roman" w:hAnsi="Times New Roman" w:cs="Times New Roman"/>
          <w:sz w:val="28"/>
          <w:szCs w:val="28"/>
          <w:lang w:val="ru-RU"/>
        </w:rPr>
        <w:t xml:space="preserve"> автобус </w:t>
      </w:r>
      <w:proofErr w:type="spellStart"/>
      <w:r w:rsidRPr="00885179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885179">
        <w:rPr>
          <w:rFonts w:ascii="Times New Roman" w:hAnsi="Times New Roman" w:cs="Times New Roman"/>
          <w:sz w:val="28"/>
          <w:szCs w:val="28"/>
          <w:lang w:val="ru-RU"/>
        </w:rPr>
        <w:t xml:space="preserve"> 45 </w:t>
      </w:r>
      <w:proofErr w:type="spellStart"/>
      <w:r w:rsidRPr="00885179">
        <w:rPr>
          <w:rFonts w:ascii="Times New Roman" w:hAnsi="Times New Roman" w:cs="Times New Roman"/>
          <w:sz w:val="28"/>
          <w:szCs w:val="28"/>
          <w:lang w:val="ru-RU"/>
        </w:rPr>
        <w:t>місць</w:t>
      </w:r>
      <w:proofErr w:type="spellEnd"/>
      <w:r w:rsidRPr="008851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85179">
        <w:rPr>
          <w:lang w:val="ru-RU"/>
        </w:rPr>
        <w:t xml:space="preserve"> </w:t>
      </w:r>
      <w:r w:rsidR="0089405F">
        <w:rPr>
          <w:lang w:val="ru-RU"/>
        </w:rPr>
        <w:t xml:space="preserve"> </w:t>
      </w:r>
      <w:proofErr w:type="spellStart"/>
      <w:r w:rsidRPr="00885179">
        <w:rPr>
          <w:rFonts w:ascii="Times New Roman" w:hAnsi="Times New Roman" w:cs="Times New Roman"/>
          <w:sz w:val="28"/>
          <w:szCs w:val="28"/>
          <w:lang w:val="ru-RU"/>
        </w:rPr>
        <w:t>Використати</w:t>
      </w:r>
      <w:proofErr w:type="spellEnd"/>
      <w:r w:rsidRPr="008851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5179">
        <w:rPr>
          <w:rFonts w:ascii="Times New Roman" w:hAnsi="Times New Roman" w:cs="Times New Roman"/>
          <w:sz w:val="28"/>
          <w:szCs w:val="28"/>
          <w:lang w:val="ru-RU"/>
        </w:rPr>
        <w:t>цілочисельне</w:t>
      </w:r>
      <w:proofErr w:type="spellEnd"/>
      <w:r w:rsidRPr="008851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5179">
        <w:rPr>
          <w:rFonts w:ascii="Times New Roman" w:hAnsi="Times New Roman" w:cs="Times New Roman"/>
          <w:sz w:val="28"/>
          <w:szCs w:val="28"/>
          <w:lang w:val="ru-RU"/>
        </w:rPr>
        <w:t>ділення</w:t>
      </w:r>
      <w:proofErr w:type="spellEnd"/>
      <w:r w:rsidRPr="0088517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885179">
        <w:rPr>
          <w:rFonts w:ascii="Times New Roman" w:hAnsi="Times New Roman" w:cs="Times New Roman"/>
          <w:sz w:val="28"/>
          <w:szCs w:val="28"/>
          <w:lang w:val="ru-RU"/>
        </w:rPr>
        <w:t>залишок</w:t>
      </w:r>
      <w:proofErr w:type="spellEnd"/>
      <w:r w:rsidRPr="008851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5179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8851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5179">
        <w:rPr>
          <w:rFonts w:ascii="Times New Roman" w:hAnsi="Times New Roman" w:cs="Times New Roman"/>
          <w:sz w:val="28"/>
          <w:szCs w:val="28"/>
          <w:lang w:val="ru-RU"/>
        </w:rPr>
        <w:t>ділення</w:t>
      </w:r>
      <w:proofErr w:type="spellEnd"/>
    </w:p>
    <w:p w14:paraId="22E0FA6E" w14:textId="2BF404E3" w:rsidR="00761F30" w:rsidRPr="00F82BB2" w:rsidRDefault="00761F30" w:rsidP="0089405F">
      <w:pPr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F4CF7">
        <w:rPr>
          <w:rFonts w:ascii="Times New Roman" w:hAnsi="Times New Roman" w:cs="Times New Roman"/>
          <w:sz w:val="28"/>
          <w:szCs w:val="28"/>
          <w:lang w:val="ru-RU"/>
        </w:rPr>
        <w:t>Вхідні</w:t>
      </w:r>
      <w:proofErr w:type="spellEnd"/>
      <w:r w:rsidRPr="00F82B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CF7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F82BB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00F27E8" w14:textId="6D6544FE" w:rsidR="00F82BB2" w:rsidRPr="00CE3E79" w:rsidRDefault="0089405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bookmarkStart w:id="6" w:name="_Hlk211027526"/>
      <w:r>
        <w:rPr>
          <w:color w:val="000000"/>
          <w:sz w:val="28"/>
          <w:szCs w:val="28"/>
          <w:lang w:val="uk-UA"/>
        </w:rPr>
        <w:t>І</w:t>
      </w:r>
      <w:proofErr w:type="spellStart"/>
      <w:r w:rsidR="00F82BB2" w:rsidRPr="00CE3E79">
        <w:rPr>
          <w:color w:val="000000"/>
          <w:sz w:val="28"/>
          <w:szCs w:val="28"/>
          <w:lang w:val="ru-RU"/>
        </w:rPr>
        <w:t>м’я</w:t>
      </w:r>
      <w:proofErr w:type="spellEnd"/>
      <w:r w:rsidR="00F82BB2" w:rsidRPr="00CE3E79">
        <w:rPr>
          <w:color w:val="000000"/>
          <w:sz w:val="28"/>
          <w:szCs w:val="28"/>
          <w:lang w:val="ru-RU"/>
        </w:rPr>
        <w:t xml:space="preserve">: </w:t>
      </w:r>
      <w:r w:rsidR="00F82BB2" w:rsidRPr="00F82BB2">
        <w:rPr>
          <w:i/>
          <w:iCs/>
          <w:color w:val="000000"/>
          <w:sz w:val="28"/>
          <w:szCs w:val="28"/>
        </w:rPr>
        <w:t>N</w:t>
      </w:r>
    </w:p>
    <w:p w14:paraId="007AC30E" w14:textId="77777777" w:rsidR="00F82BB2" w:rsidRPr="00CE3E79" w:rsidRDefault="00F82BB2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Опис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: </w:t>
      </w:r>
      <w:proofErr w:type="spellStart"/>
      <w:r w:rsidRPr="00CE3E79">
        <w:rPr>
          <w:color w:val="000000"/>
          <w:sz w:val="28"/>
          <w:szCs w:val="28"/>
          <w:lang w:val="ru-RU"/>
        </w:rPr>
        <w:t>кількість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пасажирів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CE3E79">
        <w:rPr>
          <w:color w:val="000000"/>
          <w:sz w:val="28"/>
          <w:szCs w:val="28"/>
          <w:lang w:val="ru-RU"/>
        </w:rPr>
        <w:t>яких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потрібно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перевезти автобусами</w:t>
      </w:r>
    </w:p>
    <w:p w14:paraId="0099A66A" w14:textId="77777777" w:rsidR="00F82BB2" w:rsidRPr="00F82BB2" w:rsidRDefault="00F82BB2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proofErr w:type="spellStart"/>
      <w:r w:rsidRPr="00F82BB2">
        <w:rPr>
          <w:color w:val="000000"/>
          <w:sz w:val="28"/>
          <w:szCs w:val="28"/>
        </w:rPr>
        <w:t>Тип</w:t>
      </w:r>
      <w:proofErr w:type="spellEnd"/>
      <w:r w:rsidRPr="00F82BB2">
        <w:rPr>
          <w:color w:val="000000"/>
          <w:sz w:val="28"/>
          <w:szCs w:val="28"/>
        </w:rPr>
        <w:t xml:space="preserve">: </w:t>
      </w:r>
      <w:r w:rsidRPr="00F82BB2">
        <w:rPr>
          <w:i/>
          <w:iCs/>
          <w:color w:val="000000"/>
          <w:sz w:val="28"/>
          <w:szCs w:val="28"/>
        </w:rPr>
        <w:t>int</w:t>
      </w:r>
    </w:p>
    <w:p w14:paraId="4B858AA2" w14:textId="77777777" w:rsidR="00F82BB2" w:rsidRDefault="00F82BB2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r w:rsidRPr="00F82BB2">
        <w:rPr>
          <w:color w:val="000000"/>
          <w:sz w:val="28"/>
          <w:szCs w:val="28"/>
        </w:rPr>
        <w:t>Обмеження:</w:t>
      </w:r>
      <w:r>
        <w:rPr>
          <w:color w:val="000000"/>
          <w:sz w:val="28"/>
          <w:szCs w:val="28"/>
          <w:lang w:val="ru-RU"/>
        </w:rPr>
        <w:t xml:space="preserve"> </w:t>
      </w:r>
      <w:r w:rsidRPr="00F82BB2">
        <w:rPr>
          <w:i/>
          <w:iCs/>
          <w:color w:val="000000"/>
          <w:sz w:val="28"/>
          <w:szCs w:val="28"/>
        </w:rPr>
        <w:t>N ≥ 0</w:t>
      </w:r>
    </w:p>
    <w:p w14:paraId="36997A56" w14:textId="3AC18B7E" w:rsidR="00F82BB2" w:rsidRPr="00F82BB2" w:rsidRDefault="00F82BB2" w:rsidP="0089405F">
      <w:pPr>
        <w:pStyle w:val="affa"/>
        <w:numPr>
          <w:ilvl w:val="0"/>
          <w:numId w:val="25"/>
        </w:numPr>
        <w:spacing w:after="0"/>
        <w:ind w:right="43"/>
        <w:jc w:val="both"/>
        <w:rPr>
          <w:color w:val="000000"/>
          <w:sz w:val="28"/>
          <w:szCs w:val="28"/>
        </w:rPr>
      </w:pPr>
      <w:r w:rsidRPr="00F82BB2">
        <w:rPr>
          <w:color w:val="000000"/>
          <w:sz w:val="28"/>
          <w:szCs w:val="28"/>
        </w:rPr>
        <w:t>ціле число</w:t>
      </w:r>
    </w:p>
    <w:p w14:paraId="5786ADA9" w14:textId="2E11287B" w:rsidR="00F82BB2" w:rsidRPr="00CE3E79" w:rsidRDefault="00F82BB2" w:rsidP="0089405F">
      <w:pPr>
        <w:pStyle w:val="affa"/>
        <w:numPr>
          <w:ilvl w:val="0"/>
          <w:numId w:val="25"/>
        </w:numPr>
        <w:spacing w:before="0" w:beforeAutospacing="0" w:after="0" w:afterAutospacing="0" w:line="276" w:lineRule="auto"/>
        <w:ind w:right="43"/>
        <w:jc w:val="both"/>
        <w:rPr>
          <w:color w:val="000000"/>
          <w:sz w:val="28"/>
          <w:szCs w:val="28"/>
          <w:lang w:val="ru-RU"/>
        </w:rPr>
      </w:pPr>
      <w:r w:rsidRPr="00CE3E79">
        <w:rPr>
          <w:color w:val="000000"/>
          <w:sz w:val="28"/>
          <w:szCs w:val="28"/>
          <w:lang w:val="ru-RU"/>
        </w:rPr>
        <w:t xml:space="preserve">максимально </w:t>
      </w:r>
      <w:proofErr w:type="spellStart"/>
      <w:r w:rsidRPr="00CE3E79">
        <w:rPr>
          <w:color w:val="000000"/>
          <w:sz w:val="28"/>
          <w:szCs w:val="28"/>
          <w:lang w:val="ru-RU"/>
        </w:rPr>
        <w:t>допустиме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значення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визначається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типом </w:t>
      </w:r>
      <w:r w:rsidRPr="00F82BB2">
        <w:rPr>
          <w:i/>
          <w:iCs/>
          <w:color w:val="000000"/>
          <w:sz w:val="28"/>
          <w:szCs w:val="28"/>
        </w:rPr>
        <w:t>int</w:t>
      </w:r>
    </w:p>
    <w:p w14:paraId="0FA595A6" w14:textId="77777777" w:rsidR="00F82BB2" w:rsidRPr="00F82BB2" w:rsidRDefault="00F82BB2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r w:rsidRPr="00F82BB2">
        <w:rPr>
          <w:color w:val="000000"/>
          <w:sz w:val="28"/>
          <w:szCs w:val="28"/>
        </w:rPr>
        <w:t>Вихідні дані</w:t>
      </w:r>
    </w:p>
    <w:p w14:paraId="021B054A" w14:textId="76821C42" w:rsidR="00F82BB2" w:rsidRPr="00F82BB2" w:rsidRDefault="00F82BB2" w:rsidP="0089405F">
      <w:pPr>
        <w:pStyle w:val="affa"/>
        <w:numPr>
          <w:ilvl w:val="0"/>
          <w:numId w:val="21"/>
        </w:numPr>
        <w:spacing w:after="0"/>
        <w:ind w:right="43"/>
        <w:jc w:val="both"/>
        <w:rPr>
          <w:color w:val="000000"/>
          <w:sz w:val="28"/>
          <w:szCs w:val="28"/>
        </w:rPr>
      </w:pPr>
      <w:r w:rsidRPr="00F82BB2">
        <w:rPr>
          <w:color w:val="000000"/>
          <w:sz w:val="28"/>
          <w:szCs w:val="28"/>
        </w:rPr>
        <w:t xml:space="preserve">Ім’я: </w:t>
      </w:r>
      <w:r w:rsidRPr="00F82BB2">
        <w:rPr>
          <w:i/>
          <w:iCs/>
          <w:color w:val="000000"/>
          <w:sz w:val="28"/>
          <w:szCs w:val="28"/>
        </w:rPr>
        <w:t>fullBuses</w:t>
      </w:r>
    </w:p>
    <w:p w14:paraId="61A6A253" w14:textId="77777777" w:rsidR="00F82BB2" w:rsidRPr="00CE3E79" w:rsidRDefault="00F82BB2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Опис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: </w:t>
      </w:r>
      <w:proofErr w:type="spellStart"/>
      <w:r w:rsidRPr="00CE3E79">
        <w:rPr>
          <w:color w:val="000000"/>
          <w:sz w:val="28"/>
          <w:szCs w:val="28"/>
          <w:lang w:val="ru-RU"/>
        </w:rPr>
        <w:t>кількість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повністю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заповнених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автобусів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(по 45 </w:t>
      </w:r>
      <w:proofErr w:type="spellStart"/>
      <w:r w:rsidRPr="00CE3E79">
        <w:rPr>
          <w:color w:val="000000"/>
          <w:sz w:val="28"/>
          <w:szCs w:val="28"/>
          <w:lang w:val="ru-RU"/>
        </w:rPr>
        <w:t>місць</w:t>
      </w:r>
      <w:proofErr w:type="spellEnd"/>
      <w:r w:rsidRPr="00CE3E79">
        <w:rPr>
          <w:color w:val="000000"/>
          <w:sz w:val="28"/>
          <w:szCs w:val="28"/>
          <w:lang w:val="ru-RU"/>
        </w:rPr>
        <w:t>)</w:t>
      </w:r>
    </w:p>
    <w:p w14:paraId="32B104CE" w14:textId="77777777" w:rsidR="00F82BB2" w:rsidRDefault="00F82BB2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proofErr w:type="spellStart"/>
      <w:r w:rsidRPr="00F82BB2">
        <w:rPr>
          <w:color w:val="000000"/>
          <w:sz w:val="28"/>
          <w:szCs w:val="28"/>
        </w:rPr>
        <w:t>Тип</w:t>
      </w:r>
      <w:proofErr w:type="spellEnd"/>
      <w:r w:rsidRPr="00F82BB2">
        <w:rPr>
          <w:color w:val="000000"/>
          <w:sz w:val="28"/>
          <w:szCs w:val="28"/>
        </w:rPr>
        <w:t xml:space="preserve">: </w:t>
      </w:r>
      <w:r w:rsidRPr="00F82BB2">
        <w:rPr>
          <w:i/>
          <w:iCs/>
          <w:color w:val="000000"/>
          <w:sz w:val="28"/>
          <w:szCs w:val="28"/>
        </w:rPr>
        <w:t>int</w:t>
      </w:r>
    </w:p>
    <w:p w14:paraId="54E3D5CC" w14:textId="5EF7C5FE" w:rsidR="00F82BB2" w:rsidRPr="00F82BB2" w:rsidRDefault="00F82BB2" w:rsidP="0089405F">
      <w:pPr>
        <w:pStyle w:val="affa"/>
        <w:numPr>
          <w:ilvl w:val="0"/>
          <w:numId w:val="21"/>
        </w:numPr>
        <w:spacing w:after="0"/>
        <w:ind w:right="43"/>
        <w:jc w:val="both"/>
        <w:rPr>
          <w:color w:val="000000"/>
          <w:sz w:val="28"/>
          <w:szCs w:val="28"/>
        </w:rPr>
      </w:pPr>
      <w:r w:rsidRPr="00F82BB2">
        <w:rPr>
          <w:color w:val="000000"/>
          <w:sz w:val="28"/>
          <w:szCs w:val="28"/>
        </w:rPr>
        <w:t xml:space="preserve">Ім’я: </w:t>
      </w:r>
      <w:r w:rsidRPr="00F82BB2">
        <w:rPr>
          <w:i/>
          <w:iCs/>
          <w:color w:val="000000"/>
          <w:sz w:val="28"/>
          <w:szCs w:val="28"/>
        </w:rPr>
        <w:t>extraBusPassengers</w:t>
      </w:r>
    </w:p>
    <w:p w14:paraId="5C98D1B0" w14:textId="77777777" w:rsidR="0089405F" w:rsidRDefault="00F82BB2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Опис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: </w:t>
      </w:r>
      <w:proofErr w:type="spellStart"/>
      <w:r w:rsidRPr="00CE3E79">
        <w:rPr>
          <w:color w:val="000000"/>
          <w:sz w:val="28"/>
          <w:szCs w:val="28"/>
          <w:lang w:val="ru-RU"/>
        </w:rPr>
        <w:t>кількість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пасажирів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CE3E79">
        <w:rPr>
          <w:color w:val="000000"/>
          <w:sz w:val="28"/>
          <w:szCs w:val="28"/>
          <w:lang w:val="ru-RU"/>
        </w:rPr>
        <w:t>які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їдуть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у </w:t>
      </w:r>
      <w:proofErr w:type="spellStart"/>
      <w:r w:rsidRPr="00CE3E79">
        <w:rPr>
          <w:color w:val="000000"/>
          <w:sz w:val="28"/>
          <w:szCs w:val="28"/>
          <w:lang w:val="ru-RU"/>
        </w:rPr>
        <w:t>додатковому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(«</w:t>
      </w:r>
      <w:proofErr w:type="spellStart"/>
      <w:r w:rsidRPr="00CE3E79">
        <w:rPr>
          <w:color w:val="000000"/>
          <w:sz w:val="28"/>
          <w:szCs w:val="28"/>
          <w:lang w:val="ru-RU"/>
        </w:rPr>
        <w:t>зайвому</w:t>
      </w:r>
      <w:proofErr w:type="spellEnd"/>
      <w:r w:rsidRPr="00CE3E79">
        <w:rPr>
          <w:color w:val="000000"/>
          <w:sz w:val="28"/>
          <w:szCs w:val="28"/>
          <w:lang w:val="ru-RU"/>
        </w:rPr>
        <w:t>»)</w:t>
      </w:r>
      <w:r>
        <w:rPr>
          <w:color w:val="000000"/>
          <w:sz w:val="28"/>
          <w:szCs w:val="28"/>
          <w:lang w:val="ru-RU"/>
        </w:rPr>
        <w:t xml:space="preserve"> </w:t>
      </w:r>
      <w:r w:rsidR="0089405F">
        <w:rPr>
          <w:color w:val="000000"/>
          <w:sz w:val="28"/>
          <w:szCs w:val="28"/>
          <w:lang w:val="ru-RU"/>
        </w:rPr>
        <w:t xml:space="preserve"> </w:t>
      </w:r>
    </w:p>
    <w:p w14:paraId="438DE8BF" w14:textId="4A669617" w:rsidR="00F82BB2" w:rsidRPr="0089405F" w:rsidRDefault="00F82BB2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автобусі</w:t>
      </w:r>
      <w:proofErr w:type="spellEnd"/>
    </w:p>
    <w:p w14:paraId="5CB7165B" w14:textId="3626C7F8" w:rsidR="00F82BB2" w:rsidRPr="00CE3E79" w:rsidRDefault="00F82BB2" w:rsidP="0089405F">
      <w:pPr>
        <w:pStyle w:val="affa"/>
        <w:spacing w:before="0" w:beforeAutospacing="0" w:after="0" w:afterAutospacing="0" w:line="276" w:lineRule="auto"/>
        <w:ind w:right="43" w:firstLine="567"/>
        <w:jc w:val="both"/>
        <w:rPr>
          <w:color w:val="000000"/>
          <w:sz w:val="28"/>
          <w:szCs w:val="28"/>
          <w:lang w:val="ru-RU"/>
        </w:rPr>
      </w:pPr>
      <w:r w:rsidRPr="00CE3E79">
        <w:rPr>
          <w:color w:val="000000"/>
          <w:sz w:val="28"/>
          <w:szCs w:val="28"/>
          <w:lang w:val="ru-RU"/>
        </w:rPr>
        <w:t xml:space="preserve">Тип: </w:t>
      </w:r>
      <w:r w:rsidRPr="00F82BB2">
        <w:rPr>
          <w:i/>
          <w:iCs/>
          <w:color w:val="000000"/>
          <w:sz w:val="28"/>
          <w:szCs w:val="28"/>
        </w:rPr>
        <w:t>int</w:t>
      </w:r>
    </w:p>
    <w:p w14:paraId="515EE626" w14:textId="77777777" w:rsidR="00F82BB2" w:rsidRPr="00CE3E79" w:rsidRDefault="00F82BB2" w:rsidP="0089405F">
      <w:pPr>
        <w:pStyle w:val="affa"/>
        <w:spacing w:before="0" w:beforeAutospacing="0" w:after="0" w:afterAutospacing="0" w:line="276" w:lineRule="auto"/>
        <w:ind w:right="43" w:firstLine="567"/>
        <w:jc w:val="both"/>
        <w:rPr>
          <w:color w:val="000000"/>
          <w:sz w:val="28"/>
          <w:szCs w:val="28"/>
          <w:lang w:val="ru-RU"/>
        </w:rPr>
      </w:pPr>
    </w:p>
    <w:p w14:paraId="2E84C947" w14:textId="022E838C" w:rsidR="00593303" w:rsidRPr="00CE3E79" w:rsidRDefault="00593303" w:rsidP="0089405F">
      <w:pPr>
        <w:pStyle w:val="affa"/>
        <w:spacing w:before="0" w:beforeAutospacing="0" w:after="0" w:afterAutospacing="0" w:line="276" w:lineRule="auto"/>
        <w:ind w:right="43" w:firstLine="567"/>
        <w:jc w:val="both"/>
        <w:rPr>
          <w:color w:val="000000"/>
          <w:sz w:val="28"/>
          <w:szCs w:val="28"/>
          <w:lang w:val="ru-RU"/>
        </w:rPr>
      </w:pPr>
      <w:bookmarkStart w:id="7" w:name="_Hlk217499716"/>
      <w:r w:rsidRPr="00CE3E79">
        <w:rPr>
          <w:color w:val="000000"/>
          <w:sz w:val="28"/>
          <w:szCs w:val="28"/>
          <w:lang w:val="ru-RU"/>
        </w:rPr>
        <w:t xml:space="preserve">Алгоритм </w:t>
      </w:r>
      <w:proofErr w:type="spellStart"/>
      <w:r w:rsidRPr="00CE3E79">
        <w:rPr>
          <w:color w:val="000000"/>
          <w:sz w:val="28"/>
          <w:szCs w:val="28"/>
          <w:lang w:val="ru-RU"/>
        </w:rPr>
        <w:t>вирішення</w:t>
      </w:r>
      <w:proofErr w:type="spellEnd"/>
      <w:r w:rsidRPr="00CE3E79">
        <w:rPr>
          <w:color w:val="000000"/>
          <w:sz w:val="28"/>
          <w:szCs w:val="28"/>
          <w:lang w:val="ru-RU"/>
        </w:rPr>
        <w:t>:</w:t>
      </w:r>
    </w:p>
    <w:bookmarkEnd w:id="6"/>
    <w:bookmarkEnd w:id="7"/>
    <w:p w14:paraId="0F26B314" w14:textId="16E52B5B" w:rsidR="00F82BB2" w:rsidRDefault="00F82BB2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1) </w:t>
      </w:r>
      <w:r w:rsidRPr="00F82BB2">
        <w:rPr>
          <w:color w:val="000000"/>
          <w:sz w:val="28"/>
          <w:szCs w:val="28"/>
          <w:lang w:val="uk-UA"/>
        </w:rPr>
        <w:t xml:space="preserve">Зчитати кількість пасажирів </w:t>
      </w:r>
      <w:r w:rsidRPr="00F65D74">
        <w:rPr>
          <w:i/>
          <w:iCs/>
          <w:color w:val="000000"/>
          <w:sz w:val="28"/>
          <w:szCs w:val="28"/>
          <w:lang w:val="uk-UA"/>
        </w:rPr>
        <w:t>N</w:t>
      </w:r>
      <w:r w:rsidRPr="00F82BB2">
        <w:rPr>
          <w:color w:val="000000"/>
          <w:sz w:val="28"/>
          <w:szCs w:val="28"/>
          <w:lang w:val="uk-UA"/>
        </w:rPr>
        <w:t>.</w:t>
      </w:r>
    </w:p>
    <w:p w14:paraId="4C548AC7" w14:textId="70BD12FA" w:rsidR="00F82BB2" w:rsidRDefault="00F82BB2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2) </w:t>
      </w:r>
      <w:r w:rsidRPr="00F82BB2">
        <w:rPr>
          <w:color w:val="000000"/>
          <w:sz w:val="28"/>
          <w:szCs w:val="28"/>
          <w:lang w:val="uk-UA"/>
        </w:rPr>
        <w:t xml:space="preserve">Задати місткість автобуса </w:t>
      </w:r>
      <w:proofErr w:type="spellStart"/>
      <w:r w:rsidRPr="00F65D74">
        <w:rPr>
          <w:i/>
          <w:iCs/>
          <w:color w:val="000000"/>
          <w:sz w:val="28"/>
          <w:szCs w:val="28"/>
          <w:lang w:val="uk-UA"/>
        </w:rPr>
        <w:t>busCapacity</w:t>
      </w:r>
      <w:proofErr w:type="spellEnd"/>
      <w:r w:rsidRPr="00F82BB2">
        <w:rPr>
          <w:color w:val="000000"/>
          <w:sz w:val="28"/>
          <w:szCs w:val="28"/>
          <w:lang w:val="uk-UA"/>
        </w:rPr>
        <w:t xml:space="preserve"> = 45.</w:t>
      </w:r>
    </w:p>
    <w:p w14:paraId="671C6EA7" w14:textId="77777777" w:rsidR="009117EF" w:rsidRDefault="00F82BB2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lastRenderedPageBreak/>
        <w:t xml:space="preserve">3) </w:t>
      </w:r>
      <w:r w:rsidRPr="00F82BB2">
        <w:rPr>
          <w:color w:val="000000"/>
          <w:sz w:val="28"/>
          <w:szCs w:val="28"/>
          <w:lang w:val="uk-UA"/>
        </w:rPr>
        <w:t xml:space="preserve">Знайти кількість повних автобусів за допомогою </w:t>
      </w:r>
      <w:proofErr w:type="spellStart"/>
      <w:r w:rsidRPr="00F82BB2">
        <w:rPr>
          <w:color w:val="000000"/>
          <w:sz w:val="28"/>
          <w:szCs w:val="28"/>
          <w:lang w:val="uk-UA"/>
        </w:rPr>
        <w:t>цілочисельного</w:t>
      </w:r>
      <w:proofErr w:type="spellEnd"/>
    </w:p>
    <w:p w14:paraId="42530A5C" w14:textId="3DE3CC2B" w:rsidR="00F82BB2" w:rsidRDefault="00F82BB2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uk-UA"/>
        </w:rPr>
      </w:pPr>
      <w:r w:rsidRPr="00F82BB2">
        <w:rPr>
          <w:color w:val="000000"/>
          <w:sz w:val="28"/>
          <w:szCs w:val="28"/>
          <w:lang w:val="uk-UA"/>
        </w:rPr>
        <w:t xml:space="preserve"> ділення</w:t>
      </w:r>
    </w:p>
    <w:p w14:paraId="47525DC3" w14:textId="77777777" w:rsidR="009117EF" w:rsidRDefault="00F82BB2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4)</w:t>
      </w:r>
      <w:r w:rsidRPr="00CE3E79">
        <w:rPr>
          <w:lang w:val="ru-RU"/>
        </w:rPr>
        <w:t xml:space="preserve"> </w:t>
      </w:r>
      <w:r w:rsidRPr="00F82BB2">
        <w:rPr>
          <w:color w:val="000000"/>
          <w:sz w:val="28"/>
          <w:szCs w:val="28"/>
          <w:lang w:val="uk-UA"/>
        </w:rPr>
        <w:t xml:space="preserve">Знайти кількість пасажирів у додатковому автобусі за допомогою </w:t>
      </w:r>
    </w:p>
    <w:p w14:paraId="441B0785" w14:textId="61C7C160" w:rsidR="00F82BB2" w:rsidRDefault="009117E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</w:t>
      </w:r>
      <w:r w:rsidR="00F82BB2" w:rsidRPr="00F82BB2">
        <w:rPr>
          <w:color w:val="000000"/>
          <w:sz w:val="28"/>
          <w:szCs w:val="28"/>
          <w:lang w:val="uk-UA"/>
        </w:rPr>
        <w:t>залишку від ділення</w:t>
      </w:r>
    </w:p>
    <w:p w14:paraId="26AFC9C9" w14:textId="14E7B3F8" w:rsidR="00F82BB2" w:rsidRPr="00F65D74" w:rsidRDefault="00F82BB2" w:rsidP="0089405F">
      <w:pPr>
        <w:pStyle w:val="affa"/>
        <w:spacing w:after="0"/>
        <w:ind w:right="43" w:firstLine="567"/>
        <w:jc w:val="both"/>
        <w:rPr>
          <w:i/>
          <w:iCs/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5)</w:t>
      </w:r>
      <w:r w:rsidRPr="00CE3E79">
        <w:rPr>
          <w:lang w:val="uk-UA"/>
        </w:rPr>
        <w:t xml:space="preserve"> </w:t>
      </w:r>
      <w:r w:rsidRPr="00F82BB2">
        <w:rPr>
          <w:color w:val="000000"/>
          <w:sz w:val="28"/>
          <w:szCs w:val="28"/>
          <w:lang w:val="uk-UA"/>
        </w:rPr>
        <w:t xml:space="preserve">Вивести значення </w:t>
      </w:r>
      <w:proofErr w:type="spellStart"/>
      <w:r w:rsidRPr="00F65D74">
        <w:rPr>
          <w:i/>
          <w:iCs/>
          <w:color w:val="000000"/>
          <w:sz w:val="28"/>
          <w:szCs w:val="28"/>
          <w:lang w:val="uk-UA"/>
        </w:rPr>
        <w:t>fullBuses</w:t>
      </w:r>
      <w:proofErr w:type="spellEnd"/>
      <w:r w:rsidRPr="009117EF">
        <w:rPr>
          <w:color w:val="000000"/>
          <w:sz w:val="28"/>
          <w:szCs w:val="28"/>
          <w:lang w:val="uk-UA"/>
        </w:rPr>
        <w:t xml:space="preserve"> та </w:t>
      </w:r>
      <w:proofErr w:type="spellStart"/>
      <w:r w:rsidRPr="00F65D74">
        <w:rPr>
          <w:i/>
          <w:iCs/>
          <w:color w:val="000000"/>
          <w:sz w:val="28"/>
          <w:szCs w:val="28"/>
          <w:lang w:val="uk-UA"/>
        </w:rPr>
        <w:t>extraBusPassengers</w:t>
      </w:r>
      <w:proofErr w:type="spellEnd"/>
    </w:p>
    <w:p w14:paraId="27E78566" w14:textId="5F61BC83" w:rsidR="00593303" w:rsidRPr="00CE3E79" w:rsidRDefault="00593303" w:rsidP="0089405F">
      <w:pPr>
        <w:pStyle w:val="affa"/>
        <w:spacing w:before="0" w:beforeAutospacing="0" w:after="0" w:afterAutospacing="0" w:line="360" w:lineRule="auto"/>
        <w:ind w:right="43"/>
        <w:jc w:val="both"/>
        <w:rPr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Лістинг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коду </w:t>
      </w:r>
      <w:proofErr w:type="spellStart"/>
      <w:r w:rsidRPr="00CE3E79">
        <w:rPr>
          <w:color w:val="000000"/>
          <w:sz w:val="28"/>
          <w:szCs w:val="28"/>
          <w:lang w:val="ru-RU"/>
        </w:rPr>
        <w:t>вирішення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задачі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r w:rsidR="009117EF" w:rsidRPr="009117EF">
        <w:rPr>
          <w:color w:val="000000"/>
          <w:sz w:val="28"/>
          <w:szCs w:val="28"/>
        </w:rPr>
        <w:t>Integer</w:t>
      </w:r>
      <w:r w:rsidR="009117EF" w:rsidRPr="00CE3E79">
        <w:rPr>
          <w:color w:val="000000"/>
          <w:sz w:val="28"/>
          <w:szCs w:val="28"/>
          <w:lang w:val="ru-RU"/>
        </w:rPr>
        <w:t xml:space="preserve"> 38</w:t>
      </w:r>
      <w:r w:rsidR="009117EF">
        <w:rPr>
          <w:color w:val="000000"/>
          <w:sz w:val="28"/>
          <w:szCs w:val="28"/>
          <w:lang w:val="ru-RU"/>
        </w:rPr>
        <w:t xml:space="preserve"> </w:t>
      </w:r>
      <w:r w:rsidRPr="00CE3E79">
        <w:rPr>
          <w:color w:val="000000"/>
          <w:sz w:val="28"/>
          <w:szCs w:val="28"/>
          <w:lang w:val="ru-RU"/>
        </w:rPr>
        <w:t xml:space="preserve">наведено в </w:t>
      </w:r>
      <w:proofErr w:type="spellStart"/>
      <w:r w:rsidRPr="00CE3E79">
        <w:rPr>
          <w:color w:val="000000"/>
          <w:sz w:val="28"/>
          <w:szCs w:val="28"/>
          <w:lang w:val="ru-RU"/>
        </w:rPr>
        <w:t>дод</w:t>
      </w:r>
      <w:proofErr w:type="spellEnd"/>
      <w:r w:rsidRPr="00CE3E79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 </w:t>
      </w:r>
      <w:r w:rsidR="00591E69">
        <w:rPr>
          <w:color w:val="000000"/>
          <w:sz w:val="28"/>
          <w:szCs w:val="28"/>
          <w:lang w:val="uk-UA"/>
        </w:rPr>
        <w:t>А</w:t>
      </w:r>
      <w:r w:rsidRPr="00CE3E79">
        <w:rPr>
          <w:color w:val="000000"/>
          <w:sz w:val="28"/>
          <w:szCs w:val="28"/>
          <w:lang w:val="ru-RU"/>
        </w:rPr>
        <w:t xml:space="preserve"> </w:t>
      </w:r>
    </w:p>
    <w:p w14:paraId="041149A5" w14:textId="77777777" w:rsidR="00761F30" w:rsidRPr="00761F30" w:rsidRDefault="00761F30" w:rsidP="0089405F">
      <w:pPr>
        <w:pStyle w:val="affa"/>
        <w:spacing w:before="0" w:beforeAutospacing="0" w:after="0" w:afterAutospacing="0" w:line="276" w:lineRule="auto"/>
        <w:ind w:right="43"/>
        <w:jc w:val="both"/>
        <w:rPr>
          <w:lang w:val="ru-RU"/>
        </w:rPr>
      </w:pPr>
    </w:p>
    <w:p w14:paraId="6EB5C3B3" w14:textId="42404A03" w:rsidR="00591E69" w:rsidRPr="00761F30" w:rsidRDefault="00591E69" w:rsidP="0089405F">
      <w:pPr>
        <w:pStyle w:val="affa"/>
        <w:spacing w:before="0" w:beforeAutospacing="0" w:after="0" w:afterAutospacing="0" w:line="360" w:lineRule="auto"/>
        <w:ind w:right="43"/>
        <w:jc w:val="both"/>
        <w:rPr>
          <w:lang w:val="uk-UA"/>
        </w:rPr>
      </w:pPr>
      <w:bookmarkStart w:id="8" w:name="_Hlk211027715"/>
      <w:proofErr w:type="spellStart"/>
      <w:r w:rsidRPr="00CE3E79">
        <w:rPr>
          <w:color w:val="000000"/>
          <w:sz w:val="28"/>
          <w:szCs w:val="28"/>
          <w:lang w:val="ru-RU"/>
        </w:rPr>
        <w:t>Завдання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uk-UA"/>
        </w:rPr>
        <w:t>2</w:t>
      </w:r>
    </w:p>
    <w:p w14:paraId="4E21915A" w14:textId="33A879F5" w:rsidR="00591E69" w:rsidRDefault="00591E69" w:rsidP="0089405F">
      <w:pPr>
        <w:pStyle w:val="affa"/>
        <w:spacing w:before="0" w:beforeAutospacing="0" w:after="0" w:afterAutospacing="0" w:line="360" w:lineRule="auto"/>
        <w:ind w:right="43" w:firstLine="567"/>
        <w:jc w:val="both"/>
        <w:rPr>
          <w:color w:val="000000"/>
          <w:sz w:val="28"/>
          <w:szCs w:val="28"/>
          <w:lang w:val="uk-UA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Вирішення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задачі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bookmarkStart w:id="9" w:name="_Hlk217499351"/>
      <w:r w:rsidR="009117EF" w:rsidRPr="009117EF">
        <w:rPr>
          <w:color w:val="000000"/>
          <w:sz w:val="28"/>
          <w:szCs w:val="28"/>
        </w:rPr>
        <w:t>Boolean</w:t>
      </w:r>
      <w:r w:rsidR="009117EF" w:rsidRPr="00CE3E79">
        <w:rPr>
          <w:color w:val="000000"/>
          <w:sz w:val="28"/>
          <w:szCs w:val="28"/>
          <w:lang w:val="ru-RU"/>
        </w:rPr>
        <w:t xml:space="preserve"> 24</w:t>
      </w:r>
      <w:bookmarkEnd w:id="9"/>
    </w:p>
    <w:bookmarkEnd w:id="8"/>
    <w:p w14:paraId="2B1C7FD8" w14:textId="6697B6AC" w:rsidR="009117EF" w:rsidRPr="00F65D74" w:rsidRDefault="009117EF" w:rsidP="00F65D74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Дано числа A, B, C (число A не </w:t>
      </w:r>
      <w:proofErr w:type="spellStart"/>
      <w:r w:rsidRPr="00F65D74">
        <w:rPr>
          <w:rFonts w:ascii="Times New Roman" w:hAnsi="Times New Roman" w:cs="Times New Roman"/>
          <w:sz w:val="28"/>
          <w:szCs w:val="28"/>
          <w:lang w:val="ru-RU"/>
        </w:rPr>
        <w:t>дорівнює</w:t>
      </w:r>
      <w:proofErr w:type="spellEnd"/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 0). </w:t>
      </w:r>
      <w:proofErr w:type="spellStart"/>
      <w:proofErr w:type="gramStart"/>
      <w:r w:rsidRPr="00F65D74">
        <w:rPr>
          <w:rFonts w:ascii="Times New Roman" w:hAnsi="Times New Roman" w:cs="Times New Roman"/>
          <w:sz w:val="28"/>
          <w:szCs w:val="28"/>
          <w:lang w:val="ru-RU"/>
        </w:rPr>
        <w:t>Розглянувши</w:t>
      </w:r>
      <w:proofErr w:type="spellEnd"/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5D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65D74">
        <w:rPr>
          <w:rFonts w:ascii="Times New Roman" w:hAnsi="Times New Roman" w:cs="Times New Roman"/>
          <w:sz w:val="28"/>
          <w:szCs w:val="28"/>
          <w:lang w:val="ru-RU"/>
        </w:rPr>
        <w:t>дискримінант</w:t>
      </w:r>
      <w:proofErr w:type="spellEnd"/>
      <w:proofErr w:type="gramEnd"/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 D = B</w:t>
      </w:r>
      <w:r w:rsidRPr="00F65D74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 - 4AC,</w:t>
      </w:r>
      <w:r w:rsidR="00F65D74"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65D74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65D74">
        <w:rPr>
          <w:rFonts w:ascii="Times New Roman" w:hAnsi="Times New Roman" w:cs="Times New Roman"/>
          <w:sz w:val="28"/>
          <w:szCs w:val="28"/>
          <w:lang w:val="ru-RU"/>
        </w:rPr>
        <w:t>істинність</w:t>
      </w:r>
      <w:proofErr w:type="spellEnd"/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65D74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F65D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5D74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F65D74">
        <w:rPr>
          <w:rFonts w:ascii="Times New Roman" w:hAnsi="Times New Roman" w:cs="Times New Roman"/>
          <w:sz w:val="28"/>
          <w:szCs w:val="28"/>
          <w:lang w:val="ru-RU"/>
        </w:rPr>
        <w:t>Квадратне</w:t>
      </w:r>
      <w:proofErr w:type="spellEnd"/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65D74">
        <w:rPr>
          <w:rFonts w:ascii="Times New Roman" w:hAnsi="Times New Roman" w:cs="Times New Roman"/>
          <w:sz w:val="28"/>
          <w:szCs w:val="28"/>
          <w:lang w:val="ru-RU"/>
        </w:rPr>
        <w:t>рівняння</w:t>
      </w:r>
      <w:proofErr w:type="spellEnd"/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 Ax</w:t>
      </w:r>
      <w:r w:rsidRPr="00F65D74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F65D74">
        <w:rPr>
          <w:rFonts w:ascii="Times New Roman" w:hAnsi="Times New Roman" w:cs="Times New Roman"/>
          <w:sz w:val="28"/>
          <w:szCs w:val="28"/>
          <w:lang w:val="ru-RU"/>
        </w:rPr>
        <w:t>Bx</w:t>
      </w:r>
      <w:proofErr w:type="spellEnd"/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 + C = 0 </w:t>
      </w:r>
      <w:proofErr w:type="spellStart"/>
      <w:r w:rsidRPr="00F65D74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65D74">
        <w:rPr>
          <w:rFonts w:ascii="Times New Roman" w:hAnsi="Times New Roman" w:cs="Times New Roman"/>
          <w:sz w:val="28"/>
          <w:szCs w:val="28"/>
          <w:lang w:val="ru-RU"/>
        </w:rPr>
        <w:t>дійсні</w:t>
      </w:r>
      <w:proofErr w:type="spellEnd"/>
      <w:r w:rsidRPr="00F65D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65D74">
        <w:rPr>
          <w:rFonts w:ascii="Times New Roman" w:hAnsi="Times New Roman" w:cs="Times New Roman"/>
          <w:sz w:val="28"/>
          <w:szCs w:val="28"/>
          <w:lang w:val="ru-RU"/>
        </w:rPr>
        <w:t>корені</w:t>
      </w:r>
      <w:proofErr w:type="spellEnd"/>
      <w:r w:rsidRPr="00F65D74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6A48CFF7" w14:textId="77777777" w:rsidR="0089405F" w:rsidRPr="00CE3E79" w:rsidRDefault="0089405F" w:rsidP="0089405F">
      <w:pPr>
        <w:pStyle w:val="affa"/>
        <w:spacing w:after="0" w:line="360" w:lineRule="auto"/>
        <w:ind w:right="4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Вхідні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дані</w:t>
      </w:r>
      <w:proofErr w:type="spellEnd"/>
    </w:p>
    <w:p w14:paraId="21BAC03F" w14:textId="2DFC34D6" w:rsidR="0089405F" w:rsidRPr="00CE3E79" w:rsidRDefault="0089405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r w:rsidRPr="00CE3E79">
        <w:rPr>
          <w:color w:val="000000"/>
          <w:sz w:val="28"/>
          <w:szCs w:val="28"/>
          <w:lang w:val="ru-RU"/>
        </w:rPr>
        <w:t xml:space="preserve">1.Ім’я: </w:t>
      </w:r>
      <w:r w:rsidRPr="0089405F">
        <w:rPr>
          <w:i/>
          <w:iCs/>
          <w:color w:val="000000"/>
          <w:sz w:val="28"/>
          <w:szCs w:val="28"/>
        </w:rPr>
        <w:t>A</w:t>
      </w:r>
    </w:p>
    <w:p w14:paraId="003839D9" w14:textId="6072C5ED" w:rsidR="0089405F" w:rsidRPr="00CE3E79" w:rsidRDefault="0089405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Опис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: </w:t>
      </w:r>
      <w:proofErr w:type="spellStart"/>
      <w:r w:rsidRPr="00CE3E79">
        <w:rPr>
          <w:color w:val="000000"/>
          <w:sz w:val="28"/>
          <w:szCs w:val="28"/>
          <w:lang w:val="ru-RU"/>
        </w:rPr>
        <w:t>коефіцієнт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gramStart"/>
      <w:r w:rsidRPr="00CE3E79">
        <w:rPr>
          <w:color w:val="000000"/>
          <w:sz w:val="28"/>
          <w:szCs w:val="28"/>
          <w:lang w:val="ru-RU"/>
        </w:rPr>
        <w:t xml:space="preserve">при </w:t>
      </w:r>
      <w:r>
        <w:rPr>
          <w:color w:val="000000"/>
          <w:sz w:val="28"/>
          <w:szCs w:val="28"/>
          <w:lang w:val="uk-UA"/>
        </w:rPr>
        <w:t xml:space="preserve"> </w:t>
      </w:r>
      <w:r w:rsidRPr="0089405F">
        <w:rPr>
          <w:rFonts w:ascii="Cambria Math" w:hAnsi="Cambria Math" w:cs="Cambria Math"/>
          <w:color w:val="000000"/>
          <w:sz w:val="28"/>
          <w:szCs w:val="28"/>
        </w:rPr>
        <w:t>𝑥</w:t>
      </w:r>
      <w:proofErr w:type="gramEnd"/>
      <w:r w:rsidRPr="00CE3E79">
        <w:rPr>
          <w:color w:val="000000"/>
          <w:sz w:val="28"/>
          <w:szCs w:val="28"/>
          <w:vertAlign w:val="superscript"/>
          <w:lang w:val="ru-RU"/>
        </w:rPr>
        <w:t>2</w:t>
      </w:r>
      <w:r>
        <w:rPr>
          <w:color w:val="000000"/>
          <w:sz w:val="28"/>
          <w:szCs w:val="28"/>
          <w:lang w:val="uk-UA"/>
        </w:rPr>
        <w:t xml:space="preserve"> </w:t>
      </w:r>
      <w:r w:rsidRPr="00CE3E79">
        <w:rPr>
          <w:color w:val="000000"/>
          <w:sz w:val="28"/>
          <w:szCs w:val="28"/>
          <w:lang w:val="ru-RU"/>
        </w:rPr>
        <w:t xml:space="preserve">у квадратному </w:t>
      </w:r>
      <w:proofErr w:type="spellStart"/>
      <w:r w:rsidRPr="00CE3E79">
        <w:rPr>
          <w:color w:val="000000"/>
          <w:sz w:val="28"/>
          <w:szCs w:val="28"/>
          <w:lang w:val="ru-RU"/>
        </w:rPr>
        <w:t>рівнянні</w:t>
      </w:r>
      <w:proofErr w:type="spellEnd"/>
    </w:p>
    <w:p w14:paraId="080FE272" w14:textId="77777777" w:rsidR="0089405F" w:rsidRPr="0089405F" w:rsidRDefault="0089405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proofErr w:type="spellStart"/>
      <w:r w:rsidRPr="0089405F">
        <w:rPr>
          <w:color w:val="000000"/>
          <w:sz w:val="28"/>
          <w:szCs w:val="28"/>
        </w:rPr>
        <w:t>Тип</w:t>
      </w:r>
      <w:proofErr w:type="spellEnd"/>
      <w:r w:rsidRPr="0089405F">
        <w:rPr>
          <w:color w:val="000000"/>
          <w:sz w:val="28"/>
          <w:szCs w:val="28"/>
        </w:rPr>
        <w:t xml:space="preserve">: </w:t>
      </w:r>
      <w:r w:rsidRPr="0089405F">
        <w:rPr>
          <w:i/>
          <w:iCs/>
          <w:color w:val="000000"/>
          <w:sz w:val="28"/>
          <w:szCs w:val="28"/>
        </w:rPr>
        <w:t>int</w:t>
      </w:r>
    </w:p>
    <w:p w14:paraId="5FEDB3E6" w14:textId="1AF5D52A" w:rsidR="0089405F" w:rsidRPr="0089405F" w:rsidRDefault="0089405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>Обмеження:</w:t>
      </w:r>
      <w:r>
        <w:rPr>
          <w:color w:val="000000"/>
          <w:sz w:val="28"/>
          <w:szCs w:val="28"/>
          <w:lang w:val="uk-UA"/>
        </w:rPr>
        <w:t xml:space="preserve"> </w:t>
      </w:r>
      <w:r w:rsidRPr="0089405F">
        <w:rPr>
          <w:rFonts w:hint="eastAsia"/>
          <w:color w:val="000000"/>
          <w:sz w:val="28"/>
          <w:szCs w:val="28"/>
        </w:rPr>
        <w:t>A ≠ 0</w:t>
      </w:r>
    </w:p>
    <w:p w14:paraId="5E9EFAE7" w14:textId="1355CAC3" w:rsidR="0089405F" w:rsidRPr="0089405F" w:rsidRDefault="0089405F" w:rsidP="0089405F">
      <w:pPr>
        <w:pStyle w:val="affa"/>
        <w:numPr>
          <w:ilvl w:val="0"/>
          <w:numId w:val="22"/>
        </w:numPr>
        <w:spacing w:after="0"/>
        <w:ind w:right="43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>ціле число</w:t>
      </w:r>
    </w:p>
    <w:p w14:paraId="3A29AEF8" w14:textId="5D505C53" w:rsidR="0089405F" w:rsidRPr="0089405F" w:rsidRDefault="0089405F" w:rsidP="0089405F">
      <w:pPr>
        <w:pStyle w:val="affa"/>
        <w:numPr>
          <w:ilvl w:val="0"/>
          <w:numId w:val="22"/>
        </w:numPr>
        <w:spacing w:after="0"/>
        <w:ind w:right="43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>значення в межах типу int</w:t>
      </w:r>
    </w:p>
    <w:p w14:paraId="4239C94F" w14:textId="6DB124E7" w:rsidR="0089405F" w:rsidRPr="0089405F" w:rsidRDefault="0089405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>2.</w:t>
      </w:r>
      <w:r>
        <w:rPr>
          <w:color w:val="000000"/>
          <w:sz w:val="28"/>
          <w:szCs w:val="28"/>
          <w:lang w:val="uk-UA"/>
        </w:rPr>
        <w:t xml:space="preserve"> </w:t>
      </w:r>
      <w:r w:rsidRPr="0089405F">
        <w:rPr>
          <w:color w:val="000000"/>
          <w:sz w:val="28"/>
          <w:szCs w:val="28"/>
        </w:rPr>
        <w:t xml:space="preserve">Ім’я: </w:t>
      </w:r>
      <w:r w:rsidRPr="0089405F">
        <w:rPr>
          <w:i/>
          <w:iCs/>
          <w:color w:val="000000"/>
          <w:sz w:val="28"/>
          <w:szCs w:val="28"/>
        </w:rPr>
        <w:t>B</w:t>
      </w:r>
    </w:p>
    <w:p w14:paraId="3CCE5B18" w14:textId="02152EBD" w:rsidR="0089405F" w:rsidRPr="00CE3E79" w:rsidRDefault="0089405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Опис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: </w:t>
      </w:r>
      <w:proofErr w:type="spellStart"/>
      <w:r w:rsidRPr="00CE3E79">
        <w:rPr>
          <w:color w:val="000000"/>
          <w:sz w:val="28"/>
          <w:szCs w:val="28"/>
          <w:lang w:val="ru-RU"/>
        </w:rPr>
        <w:t>коефіцієнт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при </w:t>
      </w:r>
      <w:proofErr w:type="gramStart"/>
      <w:r w:rsidRPr="0089405F">
        <w:rPr>
          <w:rFonts w:ascii="Cambria Math" w:hAnsi="Cambria Math" w:cs="Cambria Math"/>
          <w:i/>
          <w:iCs/>
          <w:color w:val="000000"/>
          <w:sz w:val="28"/>
          <w:szCs w:val="28"/>
        </w:rPr>
        <w:t>𝑥</w:t>
      </w:r>
      <w:r>
        <w:rPr>
          <w:color w:val="000000"/>
          <w:sz w:val="28"/>
          <w:szCs w:val="28"/>
          <w:lang w:val="uk-UA"/>
        </w:rPr>
        <w:t xml:space="preserve">  </w:t>
      </w:r>
      <w:r w:rsidRPr="00CE3E79">
        <w:rPr>
          <w:color w:val="000000"/>
          <w:sz w:val="28"/>
          <w:szCs w:val="28"/>
          <w:lang w:val="ru-RU"/>
        </w:rPr>
        <w:t>у</w:t>
      </w:r>
      <w:proofErr w:type="gramEnd"/>
      <w:r w:rsidRPr="00CE3E79">
        <w:rPr>
          <w:color w:val="000000"/>
          <w:sz w:val="28"/>
          <w:szCs w:val="28"/>
          <w:lang w:val="ru-RU"/>
        </w:rPr>
        <w:t xml:space="preserve"> квадратному </w:t>
      </w:r>
      <w:proofErr w:type="spellStart"/>
      <w:r w:rsidRPr="00CE3E79">
        <w:rPr>
          <w:color w:val="000000"/>
          <w:sz w:val="28"/>
          <w:szCs w:val="28"/>
          <w:lang w:val="ru-RU"/>
        </w:rPr>
        <w:t>рівнянні</w:t>
      </w:r>
      <w:proofErr w:type="spellEnd"/>
    </w:p>
    <w:p w14:paraId="10E66A3A" w14:textId="77777777" w:rsidR="0089405F" w:rsidRDefault="0089405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proofErr w:type="spellStart"/>
      <w:r w:rsidRPr="0089405F">
        <w:rPr>
          <w:color w:val="000000"/>
          <w:sz w:val="28"/>
          <w:szCs w:val="28"/>
        </w:rPr>
        <w:t>Тип</w:t>
      </w:r>
      <w:proofErr w:type="spellEnd"/>
      <w:r w:rsidRPr="0089405F">
        <w:rPr>
          <w:color w:val="000000"/>
          <w:sz w:val="28"/>
          <w:szCs w:val="28"/>
        </w:rPr>
        <w:t xml:space="preserve">: </w:t>
      </w:r>
      <w:r w:rsidRPr="0089405F">
        <w:rPr>
          <w:i/>
          <w:iCs/>
          <w:color w:val="000000"/>
          <w:sz w:val="28"/>
          <w:szCs w:val="28"/>
        </w:rPr>
        <w:t>int</w:t>
      </w:r>
    </w:p>
    <w:p w14:paraId="59D243EF" w14:textId="49B3C702" w:rsidR="0089405F" w:rsidRPr="0089405F" w:rsidRDefault="0089405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>Обмеження:</w:t>
      </w:r>
    </w:p>
    <w:p w14:paraId="77523DC0" w14:textId="77777777" w:rsidR="0089405F" w:rsidRPr="0089405F" w:rsidRDefault="0089405F" w:rsidP="0089405F">
      <w:pPr>
        <w:pStyle w:val="affa"/>
        <w:numPr>
          <w:ilvl w:val="0"/>
          <w:numId w:val="23"/>
        </w:numPr>
        <w:spacing w:after="0"/>
        <w:ind w:right="43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lastRenderedPageBreak/>
        <w:t>ціле число</w:t>
      </w:r>
    </w:p>
    <w:p w14:paraId="282E9021" w14:textId="13496786" w:rsidR="0089405F" w:rsidRPr="0089405F" w:rsidRDefault="0089405F" w:rsidP="0089405F">
      <w:pPr>
        <w:pStyle w:val="affa"/>
        <w:numPr>
          <w:ilvl w:val="0"/>
          <w:numId w:val="23"/>
        </w:numPr>
        <w:spacing w:after="0"/>
        <w:ind w:right="43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 xml:space="preserve">значення в межах типу </w:t>
      </w:r>
      <w:r w:rsidRPr="0089405F">
        <w:rPr>
          <w:i/>
          <w:iCs/>
          <w:color w:val="000000"/>
          <w:sz w:val="28"/>
          <w:szCs w:val="28"/>
        </w:rPr>
        <w:t>int</w:t>
      </w:r>
    </w:p>
    <w:p w14:paraId="22328659" w14:textId="2661DC33" w:rsidR="0089405F" w:rsidRPr="0089405F" w:rsidRDefault="0089405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 xml:space="preserve">3.Ім’я: </w:t>
      </w:r>
      <w:r w:rsidRPr="0089405F">
        <w:rPr>
          <w:i/>
          <w:iCs/>
          <w:color w:val="000000"/>
          <w:sz w:val="28"/>
          <w:szCs w:val="28"/>
        </w:rPr>
        <w:t>C</w:t>
      </w:r>
    </w:p>
    <w:p w14:paraId="0758BC9B" w14:textId="77777777" w:rsidR="0089405F" w:rsidRPr="0089405F" w:rsidRDefault="0089405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>Опис: вільний член квадратного рівняння</w:t>
      </w:r>
    </w:p>
    <w:p w14:paraId="72484997" w14:textId="77777777" w:rsidR="0089405F" w:rsidRPr="0089405F" w:rsidRDefault="0089405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 xml:space="preserve">Тип: </w:t>
      </w:r>
      <w:r w:rsidRPr="0089405F">
        <w:rPr>
          <w:i/>
          <w:iCs/>
          <w:color w:val="000000"/>
          <w:sz w:val="28"/>
          <w:szCs w:val="28"/>
        </w:rPr>
        <w:t>int</w:t>
      </w:r>
    </w:p>
    <w:p w14:paraId="5A3C2A67" w14:textId="77777777" w:rsidR="0089405F" w:rsidRPr="0089405F" w:rsidRDefault="0089405F" w:rsidP="0089405F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>Обмеження:</w:t>
      </w:r>
    </w:p>
    <w:p w14:paraId="434F5F2E" w14:textId="77777777" w:rsidR="0089405F" w:rsidRPr="0089405F" w:rsidRDefault="0089405F" w:rsidP="0089405F">
      <w:pPr>
        <w:pStyle w:val="affa"/>
        <w:numPr>
          <w:ilvl w:val="0"/>
          <w:numId w:val="24"/>
        </w:numPr>
        <w:spacing w:after="0"/>
        <w:ind w:right="43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>ціле число</w:t>
      </w:r>
    </w:p>
    <w:p w14:paraId="6332AB92" w14:textId="419E900C" w:rsidR="0089405F" w:rsidRDefault="0089405F" w:rsidP="0089405F">
      <w:pPr>
        <w:pStyle w:val="affa"/>
        <w:numPr>
          <w:ilvl w:val="0"/>
          <w:numId w:val="24"/>
        </w:numPr>
        <w:spacing w:before="0" w:beforeAutospacing="0" w:after="0" w:afterAutospacing="0"/>
        <w:ind w:right="43"/>
        <w:jc w:val="both"/>
        <w:rPr>
          <w:i/>
          <w:iCs/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 xml:space="preserve">значення в межах типу </w:t>
      </w:r>
      <w:r w:rsidRPr="0089405F">
        <w:rPr>
          <w:i/>
          <w:iCs/>
          <w:color w:val="000000"/>
          <w:sz w:val="28"/>
          <w:szCs w:val="28"/>
        </w:rPr>
        <w:t>int</w:t>
      </w:r>
    </w:p>
    <w:p w14:paraId="52CBAAB1" w14:textId="6EAD2285" w:rsidR="0089405F" w:rsidRPr="00F65D74" w:rsidRDefault="0089405F" w:rsidP="00F65D74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uk-UA"/>
        </w:rPr>
      </w:pPr>
      <w:r w:rsidRPr="0089405F">
        <w:rPr>
          <w:color w:val="000000"/>
          <w:sz w:val="28"/>
          <w:szCs w:val="28"/>
        </w:rPr>
        <w:t>Вихідні дані</w:t>
      </w:r>
      <w:r w:rsidR="00F65D74">
        <w:rPr>
          <w:color w:val="000000"/>
          <w:sz w:val="28"/>
          <w:szCs w:val="28"/>
          <w:lang w:val="uk-UA"/>
        </w:rPr>
        <w:t>:</w:t>
      </w:r>
    </w:p>
    <w:p w14:paraId="6A6034A5" w14:textId="77777777" w:rsidR="0089405F" w:rsidRPr="0089405F" w:rsidRDefault="0089405F" w:rsidP="00F65D74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 xml:space="preserve">Ім’я: </w:t>
      </w:r>
      <w:r w:rsidRPr="00F65D74">
        <w:rPr>
          <w:i/>
          <w:iCs/>
          <w:color w:val="000000"/>
          <w:sz w:val="28"/>
          <w:szCs w:val="28"/>
        </w:rPr>
        <w:t>hasRealRoots</w:t>
      </w:r>
    </w:p>
    <w:p w14:paraId="787F9DAA" w14:textId="77777777" w:rsidR="00F65D74" w:rsidRPr="00CE3E79" w:rsidRDefault="0089405F" w:rsidP="00F65D74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Опис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: результат </w:t>
      </w:r>
      <w:proofErr w:type="spellStart"/>
      <w:r w:rsidRPr="00CE3E79">
        <w:rPr>
          <w:color w:val="000000"/>
          <w:sz w:val="28"/>
          <w:szCs w:val="28"/>
          <w:lang w:val="ru-RU"/>
        </w:rPr>
        <w:t>перевірки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наявності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дійсних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коренів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квадратного </w:t>
      </w:r>
    </w:p>
    <w:p w14:paraId="07D090CF" w14:textId="36C9D866" w:rsidR="0089405F" w:rsidRPr="0089405F" w:rsidRDefault="0089405F" w:rsidP="00F65D74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proofErr w:type="spellStart"/>
      <w:r w:rsidRPr="0089405F">
        <w:rPr>
          <w:color w:val="000000"/>
          <w:sz w:val="28"/>
          <w:szCs w:val="28"/>
        </w:rPr>
        <w:t>рівняння</w:t>
      </w:r>
      <w:proofErr w:type="spellEnd"/>
    </w:p>
    <w:p w14:paraId="07076864" w14:textId="03122A2D" w:rsidR="0089405F" w:rsidRPr="0089405F" w:rsidRDefault="0089405F" w:rsidP="00F65D74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</w:rPr>
      </w:pPr>
      <w:r w:rsidRPr="0089405F">
        <w:rPr>
          <w:color w:val="000000"/>
          <w:sz w:val="28"/>
          <w:szCs w:val="28"/>
        </w:rPr>
        <w:t xml:space="preserve">Тип: </w:t>
      </w:r>
      <w:r w:rsidRPr="00F65D74">
        <w:rPr>
          <w:i/>
          <w:iCs/>
          <w:color w:val="000000"/>
          <w:sz w:val="28"/>
          <w:szCs w:val="28"/>
        </w:rPr>
        <w:t>bool</w:t>
      </w:r>
    </w:p>
    <w:p w14:paraId="24908E3A" w14:textId="6AE8BC83" w:rsidR="0089405F" w:rsidRPr="0089405F" w:rsidRDefault="0089405F" w:rsidP="00F65D74">
      <w:pPr>
        <w:pStyle w:val="affa"/>
        <w:numPr>
          <w:ilvl w:val="0"/>
          <w:numId w:val="26"/>
        </w:numPr>
        <w:spacing w:after="0"/>
        <w:ind w:right="43"/>
        <w:jc w:val="both"/>
        <w:rPr>
          <w:color w:val="000000"/>
          <w:sz w:val="28"/>
          <w:szCs w:val="28"/>
        </w:rPr>
      </w:pPr>
      <w:r w:rsidRPr="00F65D74">
        <w:rPr>
          <w:i/>
          <w:iCs/>
          <w:color w:val="000000"/>
          <w:sz w:val="28"/>
          <w:szCs w:val="28"/>
        </w:rPr>
        <w:t>true</w:t>
      </w:r>
      <w:r w:rsidRPr="0089405F">
        <w:rPr>
          <w:color w:val="000000"/>
          <w:sz w:val="28"/>
          <w:szCs w:val="28"/>
        </w:rPr>
        <w:t xml:space="preserve"> — рівняння має дійсні корені</w:t>
      </w:r>
    </w:p>
    <w:p w14:paraId="7B08FF56" w14:textId="58AD03E9" w:rsidR="0089405F" w:rsidRPr="0089405F" w:rsidRDefault="0089405F" w:rsidP="00F65D74">
      <w:pPr>
        <w:pStyle w:val="affa"/>
        <w:numPr>
          <w:ilvl w:val="0"/>
          <w:numId w:val="26"/>
        </w:numPr>
        <w:spacing w:before="0" w:beforeAutospacing="0" w:after="0" w:afterAutospacing="0"/>
        <w:ind w:right="43"/>
        <w:jc w:val="both"/>
        <w:rPr>
          <w:color w:val="000000"/>
          <w:sz w:val="28"/>
          <w:szCs w:val="28"/>
        </w:rPr>
      </w:pPr>
      <w:r w:rsidRPr="00F65D74">
        <w:rPr>
          <w:i/>
          <w:iCs/>
          <w:color w:val="000000"/>
          <w:sz w:val="28"/>
          <w:szCs w:val="28"/>
        </w:rPr>
        <w:t>false</w:t>
      </w:r>
      <w:r w:rsidRPr="0089405F">
        <w:rPr>
          <w:color w:val="000000"/>
          <w:sz w:val="28"/>
          <w:szCs w:val="28"/>
        </w:rPr>
        <w:t xml:space="preserve"> — дійсних коренів немає</w:t>
      </w:r>
    </w:p>
    <w:p w14:paraId="60CE226B" w14:textId="77777777" w:rsidR="00F65D74" w:rsidRDefault="00F65D74" w:rsidP="0089405F">
      <w:pPr>
        <w:pStyle w:val="affa"/>
        <w:spacing w:before="0" w:beforeAutospacing="0" w:after="0" w:afterAutospacing="0"/>
        <w:ind w:right="43"/>
        <w:jc w:val="both"/>
        <w:rPr>
          <w:color w:val="000000"/>
          <w:sz w:val="28"/>
          <w:szCs w:val="28"/>
        </w:rPr>
      </w:pPr>
    </w:p>
    <w:p w14:paraId="1098D1E1" w14:textId="3A6571DE" w:rsidR="0089405F" w:rsidRDefault="00F65D74" w:rsidP="00F65D74">
      <w:pPr>
        <w:pStyle w:val="affa"/>
        <w:spacing w:before="0" w:beforeAutospacing="0" w:after="0" w:afterAutospacing="0"/>
        <w:ind w:right="43" w:firstLine="567"/>
        <w:jc w:val="both"/>
        <w:rPr>
          <w:color w:val="000000"/>
          <w:sz w:val="28"/>
          <w:szCs w:val="28"/>
        </w:rPr>
      </w:pPr>
      <w:r w:rsidRPr="00F65D74">
        <w:rPr>
          <w:color w:val="000000"/>
          <w:sz w:val="28"/>
          <w:szCs w:val="28"/>
        </w:rPr>
        <w:t>Алгоритм вирішення:</w:t>
      </w:r>
    </w:p>
    <w:p w14:paraId="48E25535" w14:textId="44F0E97F" w:rsidR="00F65D74" w:rsidRDefault="00F65D74" w:rsidP="00F65D74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1)</w:t>
      </w:r>
      <w:r w:rsidRPr="00CE3E79">
        <w:rPr>
          <w:color w:val="000000"/>
          <w:sz w:val="28"/>
          <w:szCs w:val="28"/>
          <w:lang w:val="ru-RU"/>
        </w:rPr>
        <w:t xml:space="preserve">Ввести </w:t>
      </w:r>
      <w:proofErr w:type="spellStart"/>
      <w:r w:rsidRPr="00CE3E79">
        <w:rPr>
          <w:color w:val="000000"/>
          <w:sz w:val="28"/>
          <w:szCs w:val="28"/>
          <w:lang w:val="ru-RU"/>
        </w:rPr>
        <w:t>значення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коефіцієнтів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r w:rsidRPr="00F65D74">
        <w:rPr>
          <w:i/>
          <w:iCs/>
          <w:color w:val="000000"/>
          <w:sz w:val="28"/>
          <w:szCs w:val="28"/>
        </w:rPr>
        <w:t>A</w:t>
      </w:r>
      <w:r w:rsidRPr="00CE3E79">
        <w:rPr>
          <w:i/>
          <w:iCs/>
          <w:color w:val="000000"/>
          <w:sz w:val="28"/>
          <w:szCs w:val="28"/>
          <w:lang w:val="ru-RU"/>
        </w:rPr>
        <w:t xml:space="preserve">, </w:t>
      </w:r>
      <w:r w:rsidRPr="00F65D74">
        <w:rPr>
          <w:i/>
          <w:iCs/>
          <w:color w:val="000000"/>
          <w:sz w:val="28"/>
          <w:szCs w:val="28"/>
        </w:rPr>
        <w:t>B</w:t>
      </w:r>
      <w:r w:rsidRPr="00CE3E79">
        <w:rPr>
          <w:color w:val="000000"/>
          <w:sz w:val="28"/>
          <w:szCs w:val="28"/>
          <w:lang w:val="ru-RU"/>
        </w:rPr>
        <w:t xml:space="preserve"> та </w:t>
      </w:r>
      <w:r w:rsidRPr="00F65D74">
        <w:rPr>
          <w:i/>
          <w:iCs/>
          <w:color w:val="000000"/>
          <w:sz w:val="28"/>
          <w:szCs w:val="28"/>
        </w:rPr>
        <w:t>C</w:t>
      </w:r>
      <w:r w:rsidRPr="00CE3E79">
        <w:rPr>
          <w:color w:val="000000"/>
          <w:sz w:val="28"/>
          <w:szCs w:val="28"/>
          <w:lang w:val="ru-RU"/>
        </w:rPr>
        <w:t xml:space="preserve"> квадратного </w:t>
      </w:r>
      <w:proofErr w:type="spellStart"/>
      <w:r w:rsidRPr="00CE3E79">
        <w:rPr>
          <w:color w:val="000000"/>
          <w:sz w:val="28"/>
          <w:szCs w:val="28"/>
          <w:lang w:val="ru-RU"/>
        </w:rPr>
        <w:t>рівняння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, при </w:t>
      </w:r>
      <w:r>
        <w:rPr>
          <w:color w:val="000000"/>
          <w:sz w:val="28"/>
          <w:szCs w:val="28"/>
          <w:lang w:val="uk-UA"/>
        </w:rPr>
        <w:t xml:space="preserve">  </w:t>
      </w:r>
    </w:p>
    <w:p w14:paraId="3C96B342" w14:textId="3BDB7A1D" w:rsidR="00F65D74" w:rsidRPr="00CE3E79" w:rsidRDefault="00F65D74" w:rsidP="00F65D74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цьому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значення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r w:rsidRPr="00F65D74">
        <w:rPr>
          <w:rFonts w:hint="eastAsia"/>
          <w:i/>
          <w:iCs/>
          <w:color w:val="000000"/>
          <w:sz w:val="28"/>
          <w:szCs w:val="28"/>
        </w:rPr>
        <w:t>A</w:t>
      </w:r>
      <w:r w:rsidRPr="00CE3E79">
        <w:rPr>
          <w:rFonts w:hint="eastAsia"/>
          <w:i/>
          <w:iCs/>
          <w:color w:val="000000"/>
          <w:sz w:val="28"/>
          <w:szCs w:val="28"/>
          <w:lang w:val="ru-RU"/>
        </w:rPr>
        <w:t xml:space="preserve"> ≠ 0</w:t>
      </w:r>
      <w:r w:rsidRPr="00CE3E79">
        <w:rPr>
          <w:color w:val="000000"/>
          <w:sz w:val="28"/>
          <w:szCs w:val="28"/>
          <w:lang w:val="ru-RU"/>
        </w:rPr>
        <w:t>.</w:t>
      </w:r>
    </w:p>
    <w:p w14:paraId="3E1E4895" w14:textId="02DAD335" w:rsidR="00F65D74" w:rsidRDefault="00F65D74" w:rsidP="00F65D74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2)</w:t>
      </w:r>
      <w:proofErr w:type="spellStart"/>
      <w:r w:rsidRPr="00CE3E79">
        <w:rPr>
          <w:color w:val="000000"/>
          <w:sz w:val="28"/>
          <w:szCs w:val="28"/>
          <w:lang w:val="ru-RU"/>
        </w:rPr>
        <w:t>Обчислити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дискримінант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квадратного </w:t>
      </w:r>
      <w:proofErr w:type="spellStart"/>
      <w:r w:rsidRPr="00CE3E79">
        <w:rPr>
          <w:color w:val="000000"/>
          <w:sz w:val="28"/>
          <w:szCs w:val="28"/>
          <w:lang w:val="ru-RU"/>
        </w:rPr>
        <w:t>рівняння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за формулою</w:t>
      </w:r>
      <w:r>
        <w:rPr>
          <w:color w:val="000000"/>
          <w:sz w:val="28"/>
          <w:szCs w:val="28"/>
          <w:lang w:val="uk-UA"/>
        </w:rPr>
        <w:t xml:space="preserve">    </w:t>
      </w:r>
    </w:p>
    <w:p w14:paraId="70B7F70E" w14:textId="4398205C" w:rsidR="00F65D74" w:rsidRDefault="00F65D74" w:rsidP="00F65D74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uk-UA"/>
        </w:rPr>
      </w:pPr>
      <w:r w:rsidRPr="00F65D74">
        <w:rPr>
          <w:rFonts w:ascii="Cambria Math" w:hAnsi="Cambria Math" w:cs="Cambria Math"/>
          <w:color w:val="000000"/>
          <w:sz w:val="28"/>
          <w:szCs w:val="28"/>
        </w:rPr>
        <w:t>𝐷</w:t>
      </w:r>
      <w:r w:rsidRPr="00CE3E79">
        <w:rPr>
          <w:color w:val="000000"/>
          <w:sz w:val="28"/>
          <w:szCs w:val="28"/>
          <w:lang w:val="ru-RU"/>
        </w:rPr>
        <w:t>=</w:t>
      </w:r>
      <w:r w:rsidRPr="00F65D74">
        <w:rPr>
          <w:rFonts w:ascii="Cambria Math" w:hAnsi="Cambria Math" w:cs="Cambria Math"/>
          <w:color w:val="000000"/>
          <w:sz w:val="28"/>
          <w:szCs w:val="28"/>
        </w:rPr>
        <w:t>𝐵</w:t>
      </w:r>
      <w:r w:rsidRPr="00CE3E79">
        <w:rPr>
          <w:color w:val="000000"/>
          <w:sz w:val="28"/>
          <w:szCs w:val="28"/>
          <w:vertAlign w:val="superscript"/>
          <w:lang w:val="ru-RU"/>
        </w:rPr>
        <w:t>2</w:t>
      </w:r>
      <w:r w:rsidRPr="00CE3E79">
        <w:rPr>
          <w:color w:val="000000"/>
          <w:sz w:val="28"/>
          <w:szCs w:val="28"/>
          <w:lang w:val="ru-RU"/>
        </w:rPr>
        <w:t>−4</w:t>
      </w:r>
      <w:r w:rsidRPr="00CE3E79">
        <w:rPr>
          <w:rFonts w:ascii="Cambria Math" w:hAnsi="Cambria Math" w:cs="Cambria Math"/>
          <w:color w:val="000000"/>
          <w:sz w:val="28"/>
          <w:szCs w:val="28"/>
          <w:lang w:val="ru-RU"/>
        </w:rPr>
        <w:t>⋅</w:t>
      </w:r>
      <w:r w:rsidRPr="00F65D74">
        <w:rPr>
          <w:rFonts w:ascii="Cambria Math" w:hAnsi="Cambria Math" w:cs="Cambria Math"/>
          <w:color w:val="000000"/>
          <w:sz w:val="28"/>
          <w:szCs w:val="28"/>
        </w:rPr>
        <w:t>𝐴</w:t>
      </w:r>
      <w:r w:rsidRPr="00CE3E79">
        <w:rPr>
          <w:rFonts w:ascii="Cambria Math" w:hAnsi="Cambria Math" w:cs="Cambria Math"/>
          <w:color w:val="000000"/>
          <w:sz w:val="28"/>
          <w:szCs w:val="28"/>
          <w:lang w:val="ru-RU"/>
        </w:rPr>
        <w:t>⋅</w:t>
      </w:r>
      <w:r w:rsidRPr="00F65D74">
        <w:rPr>
          <w:rFonts w:ascii="Cambria Math" w:hAnsi="Cambria Math" w:cs="Cambria Math"/>
          <w:color w:val="000000"/>
          <w:sz w:val="28"/>
          <w:szCs w:val="28"/>
        </w:rPr>
        <w:t>𝐶</w:t>
      </w:r>
      <w:r>
        <w:rPr>
          <w:color w:val="000000"/>
          <w:sz w:val="28"/>
          <w:szCs w:val="28"/>
          <w:lang w:val="uk-UA"/>
        </w:rPr>
        <w:t xml:space="preserve"> </w:t>
      </w:r>
    </w:p>
    <w:p w14:paraId="6DD901AA" w14:textId="39A5A179" w:rsidR="00F65D74" w:rsidRPr="00CE3E79" w:rsidRDefault="00F65D74" w:rsidP="00F65D74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uk-UA"/>
        </w:rPr>
        <w:t>3)</w:t>
      </w:r>
      <w:proofErr w:type="spellStart"/>
      <w:r w:rsidRPr="00CE3E79">
        <w:rPr>
          <w:color w:val="000000"/>
          <w:sz w:val="28"/>
          <w:szCs w:val="28"/>
          <w:lang w:val="ru-RU"/>
        </w:rPr>
        <w:t>Перевірити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значення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дискримінанта</w:t>
      </w:r>
      <w:proofErr w:type="spellEnd"/>
      <w:r w:rsidRPr="00CE3E79">
        <w:rPr>
          <w:color w:val="000000"/>
          <w:sz w:val="28"/>
          <w:szCs w:val="28"/>
          <w:lang w:val="ru-RU"/>
        </w:rPr>
        <w:t>:</w:t>
      </w:r>
    </w:p>
    <w:p w14:paraId="3921BBB0" w14:textId="77777777" w:rsidR="00F65D74" w:rsidRPr="00CE3E79" w:rsidRDefault="00F65D74" w:rsidP="00F65D74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</w:p>
    <w:p w14:paraId="108841B2" w14:textId="44F2812C" w:rsidR="00F65D74" w:rsidRPr="00CE3E79" w:rsidRDefault="00F65D74" w:rsidP="00F65D74">
      <w:pPr>
        <w:pStyle w:val="affa"/>
        <w:numPr>
          <w:ilvl w:val="0"/>
          <w:numId w:val="27"/>
        </w:numPr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lastRenderedPageBreak/>
        <w:t>якщо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r w:rsidRPr="00F65D74">
        <w:rPr>
          <w:i/>
          <w:iCs/>
          <w:color w:val="000000"/>
          <w:sz w:val="28"/>
          <w:szCs w:val="28"/>
        </w:rPr>
        <w:t>D</w:t>
      </w:r>
      <w:r w:rsidRPr="00CE3E79">
        <w:rPr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більше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або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дорівнює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нулю, то </w:t>
      </w:r>
      <w:proofErr w:type="spellStart"/>
      <w:r w:rsidRPr="00CE3E79">
        <w:rPr>
          <w:color w:val="000000"/>
          <w:sz w:val="28"/>
          <w:szCs w:val="28"/>
          <w:lang w:val="ru-RU"/>
        </w:rPr>
        <w:t>квадратне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рівняння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має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дійсні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корені</w:t>
      </w:r>
      <w:proofErr w:type="spellEnd"/>
      <w:r w:rsidRPr="00CE3E79">
        <w:rPr>
          <w:color w:val="000000"/>
          <w:sz w:val="28"/>
          <w:szCs w:val="28"/>
          <w:lang w:val="ru-RU"/>
        </w:rPr>
        <w:t>;</w:t>
      </w:r>
    </w:p>
    <w:p w14:paraId="62CBDD6C" w14:textId="4E2DF65B" w:rsidR="00F65D74" w:rsidRPr="00CE3E79" w:rsidRDefault="00F65D74" w:rsidP="00F65D74">
      <w:pPr>
        <w:pStyle w:val="affa"/>
        <w:numPr>
          <w:ilvl w:val="0"/>
          <w:numId w:val="27"/>
        </w:numPr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якщо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r w:rsidRPr="00F65D74">
        <w:rPr>
          <w:i/>
          <w:iCs/>
          <w:color w:val="000000"/>
          <w:sz w:val="28"/>
          <w:szCs w:val="28"/>
        </w:rPr>
        <w:t>D</w:t>
      </w:r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менше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нуля, то </w:t>
      </w:r>
      <w:proofErr w:type="spellStart"/>
      <w:r w:rsidRPr="00CE3E79">
        <w:rPr>
          <w:color w:val="000000"/>
          <w:sz w:val="28"/>
          <w:szCs w:val="28"/>
          <w:lang w:val="ru-RU"/>
        </w:rPr>
        <w:t>дійсних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коренів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немає</w:t>
      </w:r>
      <w:proofErr w:type="spellEnd"/>
    </w:p>
    <w:p w14:paraId="3B7BF0F4" w14:textId="0A64FCFC" w:rsidR="00F65D74" w:rsidRPr="00CE3E79" w:rsidRDefault="00F65D74" w:rsidP="00F65D74">
      <w:pPr>
        <w:pStyle w:val="affa"/>
        <w:spacing w:after="0"/>
        <w:ind w:right="43" w:firstLine="567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uk-UA"/>
        </w:rPr>
        <w:t>4)</w:t>
      </w:r>
      <w:proofErr w:type="spellStart"/>
      <w:r w:rsidRPr="00CE3E79">
        <w:rPr>
          <w:color w:val="000000"/>
          <w:sz w:val="28"/>
          <w:szCs w:val="28"/>
          <w:lang w:val="ru-RU"/>
        </w:rPr>
        <w:t>Зберегти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результат </w:t>
      </w:r>
      <w:proofErr w:type="spellStart"/>
      <w:r w:rsidRPr="00CE3E79">
        <w:rPr>
          <w:color w:val="000000"/>
          <w:sz w:val="28"/>
          <w:szCs w:val="28"/>
          <w:lang w:val="ru-RU"/>
        </w:rPr>
        <w:t>перевірки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у </w:t>
      </w:r>
      <w:proofErr w:type="spellStart"/>
      <w:r w:rsidRPr="00CE3E79">
        <w:rPr>
          <w:color w:val="000000"/>
          <w:sz w:val="28"/>
          <w:szCs w:val="28"/>
          <w:lang w:val="ru-RU"/>
        </w:rPr>
        <w:t>логічну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змінну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65D74">
        <w:rPr>
          <w:i/>
          <w:iCs/>
          <w:color w:val="000000"/>
          <w:sz w:val="28"/>
          <w:szCs w:val="28"/>
        </w:rPr>
        <w:t>hasRealRoots</w:t>
      </w:r>
      <w:proofErr w:type="spellEnd"/>
      <w:r w:rsidRPr="00CE3E79">
        <w:rPr>
          <w:color w:val="000000"/>
          <w:sz w:val="28"/>
          <w:szCs w:val="28"/>
          <w:lang w:val="ru-RU"/>
        </w:rPr>
        <w:t>.</w:t>
      </w:r>
    </w:p>
    <w:p w14:paraId="216889B5" w14:textId="4F411FFD" w:rsidR="00F65D74" w:rsidRPr="00CE3E79" w:rsidRDefault="00F65D74" w:rsidP="00F65D74">
      <w:pPr>
        <w:pStyle w:val="affa"/>
        <w:spacing w:before="0" w:beforeAutospacing="0" w:after="0" w:afterAutospacing="0"/>
        <w:ind w:right="43" w:firstLine="567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uk-UA"/>
        </w:rPr>
        <w:t>5)</w:t>
      </w:r>
      <w:proofErr w:type="spellStart"/>
      <w:r w:rsidRPr="00CE3E79">
        <w:rPr>
          <w:color w:val="000000"/>
          <w:sz w:val="28"/>
          <w:szCs w:val="28"/>
          <w:lang w:val="ru-RU"/>
        </w:rPr>
        <w:t>Вивести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значення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змінної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65D74">
        <w:rPr>
          <w:i/>
          <w:iCs/>
          <w:color w:val="000000"/>
          <w:sz w:val="28"/>
          <w:szCs w:val="28"/>
        </w:rPr>
        <w:t>hasRealRoots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у </w:t>
      </w:r>
      <w:proofErr w:type="spellStart"/>
      <w:r w:rsidRPr="00CE3E79">
        <w:rPr>
          <w:color w:val="000000"/>
          <w:sz w:val="28"/>
          <w:szCs w:val="28"/>
          <w:lang w:val="ru-RU"/>
        </w:rPr>
        <w:t>вигляді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r w:rsidRPr="00F65D74">
        <w:rPr>
          <w:i/>
          <w:iCs/>
          <w:color w:val="000000"/>
          <w:sz w:val="28"/>
          <w:szCs w:val="28"/>
        </w:rPr>
        <w:t>true</w:t>
      </w:r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або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r w:rsidRPr="00F65D74">
        <w:rPr>
          <w:i/>
          <w:iCs/>
          <w:color w:val="000000"/>
          <w:sz w:val="28"/>
          <w:szCs w:val="28"/>
        </w:rPr>
        <w:t>false</w:t>
      </w:r>
    </w:p>
    <w:p w14:paraId="107510F1" w14:textId="77777777" w:rsidR="00F65D74" w:rsidRPr="00CE3E79" w:rsidRDefault="00F65D74" w:rsidP="00F65D74">
      <w:pPr>
        <w:pStyle w:val="affa"/>
        <w:spacing w:before="0" w:beforeAutospacing="0" w:after="0" w:afterAutospacing="0"/>
        <w:ind w:right="43" w:firstLine="567"/>
        <w:jc w:val="both"/>
        <w:rPr>
          <w:color w:val="000000"/>
          <w:sz w:val="28"/>
          <w:szCs w:val="28"/>
          <w:lang w:val="ru-RU"/>
        </w:rPr>
      </w:pPr>
    </w:p>
    <w:p w14:paraId="10236FD2" w14:textId="422C895D" w:rsidR="00591E69" w:rsidRPr="00CE3E79" w:rsidRDefault="00591E69" w:rsidP="0089405F">
      <w:pPr>
        <w:pStyle w:val="affa"/>
        <w:spacing w:before="0" w:beforeAutospacing="0" w:after="0" w:afterAutospacing="0" w:line="360" w:lineRule="auto"/>
        <w:ind w:right="43"/>
        <w:jc w:val="both"/>
        <w:rPr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Лістинг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коду </w:t>
      </w:r>
      <w:proofErr w:type="spellStart"/>
      <w:r w:rsidRPr="00CE3E79">
        <w:rPr>
          <w:color w:val="000000"/>
          <w:sz w:val="28"/>
          <w:szCs w:val="28"/>
          <w:lang w:val="ru-RU"/>
        </w:rPr>
        <w:t>вирішення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задачі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r w:rsidR="0089405F" w:rsidRPr="0089405F">
        <w:rPr>
          <w:color w:val="000000"/>
          <w:sz w:val="28"/>
          <w:szCs w:val="28"/>
        </w:rPr>
        <w:t>Boolean</w:t>
      </w:r>
      <w:r w:rsidR="0089405F" w:rsidRPr="00CE3E79">
        <w:rPr>
          <w:color w:val="000000"/>
          <w:sz w:val="28"/>
          <w:szCs w:val="28"/>
          <w:lang w:val="ru-RU"/>
        </w:rPr>
        <w:t xml:space="preserve"> 24</w:t>
      </w:r>
      <w:r w:rsidR="0089405F">
        <w:rPr>
          <w:color w:val="000000"/>
          <w:sz w:val="28"/>
          <w:szCs w:val="28"/>
          <w:lang w:val="uk-UA"/>
        </w:rPr>
        <w:t xml:space="preserve"> </w:t>
      </w:r>
      <w:r w:rsidRPr="00CE3E79">
        <w:rPr>
          <w:color w:val="000000"/>
          <w:sz w:val="28"/>
          <w:szCs w:val="28"/>
          <w:lang w:val="ru-RU"/>
        </w:rPr>
        <w:t xml:space="preserve">наведено в </w:t>
      </w:r>
      <w:proofErr w:type="spellStart"/>
      <w:r w:rsidRPr="00CE3E79">
        <w:rPr>
          <w:color w:val="000000"/>
          <w:sz w:val="28"/>
          <w:szCs w:val="28"/>
          <w:lang w:val="ru-RU"/>
        </w:rPr>
        <w:t>дод</w:t>
      </w:r>
      <w:proofErr w:type="spellEnd"/>
      <w:r w:rsidRPr="00CE3E79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  <w:lang w:val="uk-UA"/>
        </w:rPr>
        <w:t>А</w:t>
      </w:r>
      <w:r w:rsidRPr="00CE3E79">
        <w:rPr>
          <w:color w:val="000000"/>
          <w:sz w:val="28"/>
          <w:szCs w:val="28"/>
          <w:lang w:val="ru-RU"/>
        </w:rPr>
        <w:t xml:space="preserve"> </w:t>
      </w:r>
    </w:p>
    <w:p w14:paraId="5413DD54" w14:textId="77777777" w:rsidR="00591E69" w:rsidRPr="00CE3E79" w:rsidRDefault="00591E69" w:rsidP="0089405F">
      <w:pPr>
        <w:pStyle w:val="affa"/>
        <w:spacing w:before="0" w:beforeAutospacing="0" w:after="0" w:afterAutospacing="0" w:line="360" w:lineRule="auto"/>
        <w:ind w:right="43"/>
        <w:jc w:val="both"/>
        <w:rPr>
          <w:color w:val="000000"/>
          <w:sz w:val="28"/>
          <w:szCs w:val="28"/>
          <w:lang w:val="ru-RU"/>
        </w:rPr>
      </w:pPr>
    </w:p>
    <w:p w14:paraId="50BDBFEB" w14:textId="1A40C870" w:rsidR="00591E69" w:rsidRPr="00761F30" w:rsidRDefault="00591E69" w:rsidP="0089405F">
      <w:pPr>
        <w:pStyle w:val="affa"/>
        <w:spacing w:before="0" w:beforeAutospacing="0" w:after="0" w:afterAutospacing="0" w:line="360" w:lineRule="auto"/>
        <w:ind w:right="43"/>
        <w:jc w:val="both"/>
        <w:rPr>
          <w:lang w:val="uk-UA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Завдання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uk-UA"/>
        </w:rPr>
        <w:t>3</w:t>
      </w:r>
    </w:p>
    <w:p w14:paraId="1A7868AC" w14:textId="0A3F7272" w:rsidR="00591E69" w:rsidRPr="00CE3E79" w:rsidRDefault="00591E69" w:rsidP="0089405F">
      <w:pPr>
        <w:pStyle w:val="affa"/>
        <w:spacing w:before="0" w:beforeAutospacing="0" w:after="0" w:afterAutospacing="0" w:line="360" w:lineRule="auto"/>
        <w:ind w:right="4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Вирішення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E3E79">
        <w:rPr>
          <w:color w:val="000000"/>
          <w:sz w:val="28"/>
          <w:szCs w:val="28"/>
          <w:lang w:val="ru-RU"/>
        </w:rPr>
        <w:t>задачі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r w:rsidR="00F65D74" w:rsidRPr="00F65D74">
        <w:rPr>
          <w:color w:val="000000"/>
          <w:sz w:val="28"/>
          <w:szCs w:val="28"/>
        </w:rPr>
        <w:t>Math</w:t>
      </w:r>
      <w:r w:rsidR="00F65D74" w:rsidRPr="00CE3E79">
        <w:rPr>
          <w:color w:val="000000"/>
          <w:sz w:val="28"/>
          <w:szCs w:val="28"/>
          <w:lang w:val="ru-RU"/>
        </w:rPr>
        <w:t xml:space="preserve"> 21</w:t>
      </w:r>
    </w:p>
    <w:p w14:paraId="3F1630F1" w14:textId="20C73E76" w:rsidR="00F65D74" w:rsidRPr="00F65D74" w:rsidRDefault="00F65D74" w:rsidP="00F65D74">
      <w:pPr>
        <w:pStyle w:val="affa"/>
        <w:spacing w:before="0" w:beforeAutospacing="0" w:after="0" w:afterAutospacing="0" w:line="360" w:lineRule="auto"/>
        <w:ind w:right="43" w:firstLine="567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D5F0C7F" wp14:editId="73B5CEB0">
            <wp:extent cx="4627245" cy="719455"/>
            <wp:effectExtent l="0" t="0" r="190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8883F6" w14:textId="7CEE7B49" w:rsidR="007E1D36" w:rsidRDefault="007E1D36" w:rsidP="0089405F">
      <w:pPr>
        <w:ind w:right="43"/>
        <w:rPr>
          <w:rFonts w:ascii="Times New Roman" w:hAnsi="Times New Roman" w:cs="Times New Roman"/>
          <w:sz w:val="28"/>
          <w:szCs w:val="28"/>
          <w:lang w:val="ru-RU"/>
        </w:rPr>
      </w:pPr>
    </w:p>
    <w:p w14:paraId="166F58B1" w14:textId="239D3625" w:rsidR="00D55BCB" w:rsidRPr="00D55BCB" w:rsidRDefault="00D55BCB" w:rsidP="00D55BCB">
      <w:pPr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1.Ім’я: </w:t>
      </w:r>
      <w:r w:rsidRPr="00D55BCB">
        <w:rPr>
          <w:rFonts w:ascii="Times New Roman" w:hAnsi="Times New Roman" w:cs="Times New Roman"/>
          <w:i/>
          <w:iCs/>
          <w:sz w:val="28"/>
          <w:szCs w:val="28"/>
          <w:lang w:val="ru-RU"/>
        </w:rPr>
        <w:t>x</w:t>
      </w:r>
    </w:p>
    <w:p w14:paraId="0DD052FA" w14:textId="77777777" w:rsidR="00D55BCB" w:rsidRDefault="00D55BCB" w:rsidP="00D55BCB">
      <w:pPr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Опис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дійсне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змінної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, для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обчислюється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8AA49AE" w14:textId="102C47EF" w:rsidR="00D55BCB" w:rsidRPr="00D55BCB" w:rsidRDefault="00D55BCB" w:rsidP="00D55BCB">
      <w:pPr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</w:p>
    <w:p w14:paraId="47D967B6" w14:textId="77777777" w:rsidR="00D55BCB" w:rsidRPr="00D55BCB" w:rsidRDefault="00D55BCB" w:rsidP="00D55BCB">
      <w:pPr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Тип: </w:t>
      </w:r>
      <w:proofErr w:type="spellStart"/>
      <w:r w:rsidRPr="00D55BCB">
        <w:rPr>
          <w:rFonts w:ascii="Times New Roman" w:hAnsi="Times New Roman" w:cs="Times New Roman"/>
          <w:i/>
          <w:iCs/>
          <w:sz w:val="28"/>
          <w:szCs w:val="28"/>
          <w:lang w:val="ru-RU"/>
        </w:rPr>
        <w:t>double</w:t>
      </w:r>
      <w:proofErr w:type="spellEnd"/>
    </w:p>
    <w:p w14:paraId="2F809D2C" w14:textId="6132FF3C" w:rsidR="00D55BCB" w:rsidRPr="00D55BCB" w:rsidRDefault="00D55BCB" w:rsidP="00D55BCB">
      <w:pPr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32C6D43" w14:textId="7C7679CF" w:rsidR="00D55BCB" w:rsidRPr="00D55BCB" w:rsidRDefault="00D55BCB" w:rsidP="00D55BCB">
      <w:pPr>
        <w:pStyle w:val="ae"/>
        <w:numPr>
          <w:ilvl w:val="0"/>
          <w:numId w:val="28"/>
        </w:numPr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будь-яке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дійсне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число</w:t>
      </w:r>
    </w:p>
    <w:p w14:paraId="63FC9D9F" w14:textId="5B8127E0" w:rsidR="00D55BCB" w:rsidRDefault="00D55BCB" w:rsidP="00D55BCB">
      <w:pPr>
        <w:pStyle w:val="ae"/>
        <w:numPr>
          <w:ilvl w:val="0"/>
          <w:numId w:val="28"/>
        </w:numPr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обмежень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на область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вираз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noProof/>
        </w:rPr>
        <w:drawing>
          <wp:inline distT="0" distB="0" distL="0" distR="0" wp14:anchorId="512A18F8" wp14:editId="5CE5449D">
            <wp:extent cx="670518" cy="2184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429" cy="21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завжди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</w:p>
    <w:p w14:paraId="1BF91AD3" w14:textId="77777777" w:rsidR="00D55BCB" w:rsidRPr="00D55BCB" w:rsidRDefault="00D55BCB" w:rsidP="00D55BCB">
      <w:pPr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Вихідні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</w:p>
    <w:p w14:paraId="5B8B889B" w14:textId="77777777" w:rsidR="00D55BCB" w:rsidRDefault="00D55BCB" w:rsidP="00D55BCB">
      <w:pPr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1.Ім’я: </w:t>
      </w:r>
      <w:r w:rsidRPr="00D55BCB">
        <w:rPr>
          <w:rFonts w:ascii="Times New Roman" w:hAnsi="Times New Roman" w:cs="Times New Roman"/>
          <w:i/>
          <w:iCs/>
          <w:sz w:val="28"/>
          <w:szCs w:val="28"/>
          <w:lang w:val="ru-RU"/>
        </w:rPr>
        <w:t>y</w:t>
      </w:r>
    </w:p>
    <w:p w14:paraId="1F0D0644" w14:textId="1304963A" w:rsidR="00D55BCB" w:rsidRDefault="00D55BCB" w:rsidP="00D55BCB">
      <w:pPr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Опис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noProof/>
        </w:rPr>
        <w:drawing>
          <wp:inline distT="0" distB="0" distL="0" distR="0" wp14:anchorId="2E5D33F5" wp14:editId="4C2A716D">
            <wp:extent cx="1004517" cy="341247"/>
            <wp:effectExtent l="0" t="0" r="571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6661" cy="34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F97A" w14:textId="5CA7CDCD" w:rsidR="00D55BCB" w:rsidRDefault="00D55BCB" w:rsidP="00D55BCB">
      <w:pPr>
        <w:ind w:right="43" w:firstLine="567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55BC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Тип: </w:t>
      </w:r>
      <w:proofErr w:type="spellStart"/>
      <w:r w:rsidRPr="00D55BCB">
        <w:rPr>
          <w:rFonts w:ascii="Times New Roman" w:hAnsi="Times New Roman" w:cs="Times New Roman"/>
          <w:i/>
          <w:iCs/>
          <w:sz w:val="28"/>
          <w:szCs w:val="28"/>
          <w:lang w:val="ru-RU"/>
        </w:rPr>
        <w:t>double</w:t>
      </w:r>
      <w:proofErr w:type="spellEnd"/>
    </w:p>
    <w:p w14:paraId="169ED25C" w14:textId="4254D7E1" w:rsidR="00D55BCB" w:rsidRPr="00D55BCB" w:rsidRDefault="00D55BCB" w:rsidP="00D55BCB">
      <w:pPr>
        <w:spacing w:line="240" w:lineRule="auto"/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Алгоритм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вирішення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324408B" w14:textId="3FDBEDF9" w:rsidR="00D55BCB" w:rsidRPr="00D55BCB" w:rsidRDefault="00D55BCB" w:rsidP="00D55BCB">
      <w:pPr>
        <w:spacing w:line="240" w:lineRule="auto"/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1)</w:t>
      </w:r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Ввести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дійсне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число </w:t>
      </w:r>
      <w:r w:rsidRPr="00D55BCB">
        <w:rPr>
          <w:rFonts w:ascii="Times New Roman" w:hAnsi="Times New Roman" w:cs="Times New Roman"/>
          <w:i/>
          <w:iCs/>
          <w:sz w:val="28"/>
          <w:szCs w:val="28"/>
          <w:lang w:val="ru-RU"/>
        </w:rPr>
        <w:t>x.</w:t>
      </w:r>
    </w:p>
    <w:p w14:paraId="79883F7D" w14:textId="443640A4" w:rsidR="00D55BCB" w:rsidRPr="00D55BCB" w:rsidRDefault="00D55BCB" w:rsidP="00D55BCB">
      <w:pPr>
        <w:spacing w:line="240" w:lineRule="auto"/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квадрат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змінної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55BCB">
        <w:rPr>
          <w:rFonts w:ascii="Times New Roman" w:hAnsi="Times New Roman" w:cs="Times New Roman"/>
          <w:i/>
          <w:iCs/>
          <w:sz w:val="28"/>
          <w:szCs w:val="28"/>
          <w:lang w:val="ru-RU"/>
        </w:rPr>
        <w:t>x² = x · x</w:t>
      </w:r>
      <w:r w:rsidRPr="00D55B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4E2EBF" w14:textId="63931E55" w:rsidR="00D55BCB" w:rsidRPr="00D55BCB" w:rsidRDefault="00D55BCB" w:rsidP="00D55BCB">
      <w:pPr>
        <w:spacing w:line="240" w:lineRule="auto"/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3)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четвертий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степінь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змінної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55BCB">
        <w:rPr>
          <w:rFonts w:ascii="Times New Roman" w:hAnsi="Times New Roman" w:cs="Times New Roman"/>
          <w:i/>
          <w:iCs/>
          <w:sz w:val="28"/>
          <w:szCs w:val="28"/>
          <w:lang w:val="ru-RU"/>
        </w:rPr>
        <w:t>x⁴ = x² · x².</w:t>
      </w:r>
    </w:p>
    <w:p w14:paraId="179A1F93" w14:textId="6F8857AF" w:rsidR="00D55BCB" w:rsidRPr="00D55BCB" w:rsidRDefault="00D55BCB" w:rsidP="00D55BCB">
      <w:pPr>
        <w:spacing w:line="240" w:lineRule="auto"/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4)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чисельник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дробу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як суму арктангенса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5BCB">
        <w:rPr>
          <w:rFonts w:ascii="Times New Roman" w:hAnsi="Times New Roman" w:cs="Times New Roman"/>
          <w:i/>
          <w:iCs/>
          <w:sz w:val="28"/>
          <w:szCs w:val="28"/>
          <w:lang w:val="ru-RU"/>
        </w:rPr>
        <w:t>x²</w:t>
      </w:r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та числа </w:t>
      </w:r>
      <w:r w:rsidRPr="00D55BCB">
        <w:rPr>
          <w:rFonts w:ascii="Times New Roman" w:hAnsi="Times New Roman" w:cs="Times New Roman"/>
          <w:i/>
          <w:iCs/>
          <w:sz w:val="28"/>
          <w:szCs w:val="28"/>
          <w:lang w:val="ru-RU"/>
        </w:rPr>
        <w:t>1/3</w:t>
      </w:r>
      <w:r w:rsidRPr="00D55B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2DA853" w14:textId="6A7E9233" w:rsidR="00D55BCB" w:rsidRPr="00D55BCB" w:rsidRDefault="00D55BCB" w:rsidP="00D55BCB">
      <w:pPr>
        <w:spacing w:line="240" w:lineRule="auto"/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5)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знаменник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дробу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квадратний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корінь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виразу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5BCB">
        <w:rPr>
          <w:rFonts w:ascii="Times New Roman" w:hAnsi="Times New Roman" w:cs="Times New Roman"/>
          <w:i/>
          <w:iCs/>
          <w:sz w:val="28"/>
          <w:szCs w:val="28"/>
          <w:lang w:val="ru-RU"/>
        </w:rPr>
        <w:t>x⁴ + 1</w:t>
      </w:r>
      <w:r w:rsidRPr="00D55B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37EA82" w14:textId="7A822346" w:rsidR="00D55BCB" w:rsidRDefault="00D55BCB" w:rsidP="00D55BCB">
      <w:pPr>
        <w:spacing w:line="240" w:lineRule="auto"/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6)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5BCB">
        <w:rPr>
          <w:rFonts w:ascii="Times New Roman" w:hAnsi="Times New Roman" w:cs="Times New Roman"/>
          <w:i/>
          <w:iCs/>
          <w:sz w:val="28"/>
          <w:szCs w:val="28"/>
          <w:lang w:val="ru-RU"/>
        </w:rPr>
        <w:t>y</w:t>
      </w:r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чисельника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</w:p>
    <w:p w14:paraId="3BDA68D0" w14:textId="44A90BD6" w:rsidR="00D55BCB" w:rsidRPr="00D55BCB" w:rsidRDefault="00D55BCB" w:rsidP="00D55BCB">
      <w:pPr>
        <w:spacing w:line="240" w:lineRule="auto"/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знаменника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8F0E9C" w14:textId="2051499B" w:rsidR="00D55BCB" w:rsidRPr="00D55BCB" w:rsidRDefault="00D55BCB" w:rsidP="00D55BCB">
      <w:pPr>
        <w:spacing w:line="240" w:lineRule="auto"/>
        <w:ind w:right="43"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7)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Вивести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5BCB">
        <w:rPr>
          <w:rFonts w:ascii="Times New Roman" w:hAnsi="Times New Roman" w:cs="Times New Roman"/>
          <w:i/>
          <w:iCs/>
          <w:sz w:val="28"/>
          <w:szCs w:val="28"/>
          <w:lang w:val="ru-RU"/>
        </w:rPr>
        <w:t>y</w:t>
      </w:r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фіксованою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кількістю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знаків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BCB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D55BCB">
        <w:rPr>
          <w:rFonts w:ascii="Times New Roman" w:hAnsi="Times New Roman" w:cs="Times New Roman"/>
          <w:sz w:val="28"/>
          <w:szCs w:val="28"/>
          <w:lang w:val="ru-RU"/>
        </w:rPr>
        <w:t xml:space="preserve"> коми.</w:t>
      </w:r>
    </w:p>
    <w:p w14:paraId="5059471D" w14:textId="1A8444AD" w:rsidR="00D55BCB" w:rsidRDefault="00F4171D" w:rsidP="00D55BCB">
      <w:pPr>
        <w:ind w:right="4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171D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F4171D">
        <w:rPr>
          <w:rFonts w:ascii="Times New Roman" w:hAnsi="Times New Roman" w:cs="Times New Roman"/>
          <w:sz w:val="28"/>
          <w:szCs w:val="28"/>
          <w:lang w:val="ru-RU"/>
        </w:rPr>
        <w:t xml:space="preserve"> коду </w:t>
      </w:r>
      <w:proofErr w:type="spellStart"/>
      <w:r w:rsidRPr="00F4171D">
        <w:rPr>
          <w:rFonts w:ascii="Times New Roman" w:hAnsi="Times New Roman" w:cs="Times New Roman"/>
          <w:sz w:val="28"/>
          <w:szCs w:val="28"/>
          <w:lang w:val="ru-RU"/>
        </w:rPr>
        <w:t>вирішення</w:t>
      </w:r>
      <w:proofErr w:type="spellEnd"/>
      <w:r w:rsidRPr="00F417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171D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F417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E1D36" w:rsidRPr="007E1D36">
        <w:rPr>
          <w:rFonts w:ascii="Times New Roman" w:hAnsi="Times New Roman" w:cs="Times New Roman"/>
          <w:sz w:val="28"/>
          <w:szCs w:val="28"/>
          <w:lang w:val="ru-RU"/>
        </w:rPr>
        <w:t>Math</w:t>
      </w:r>
      <w:proofErr w:type="spellEnd"/>
      <w:r w:rsidR="007E1D36" w:rsidRPr="007E1D36">
        <w:rPr>
          <w:rFonts w:ascii="Times New Roman" w:hAnsi="Times New Roman" w:cs="Times New Roman"/>
          <w:sz w:val="28"/>
          <w:szCs w:val="28"/>
          <w:lang w:val="ru-RU"/>
        </w:rPr>
        <w:t xml:space="preserve"> 21 </w:t>
      </w:r>
      <w:r w:rsidRPr="00F4171D">
        <w:rPr>
          <w:rFonts w:ascii="Times New Roman" w:hAnsi="Times New Roman" w:cs="Times New Roman"/>
          <w:sz w:val="28"/>
          <w:szCs w:val="28"/>
          <w:lang w:val="ru-RU"/>
        </w:rPr>
        <w:t xml:space="preserve">наведено в </w:t>
      </w:r>
      <w:proofErr w:type="spellStart"/>
      <w:r w:rsidRPr="00F4171D">
        <w:rPr>
          <w:rFonts w:ascii="Times New Roman" w:hAnsi="Times New Roman" w:cs="Times New Roman"/>
          <w:sz w:val="28"/>
          <w:szCs w:val="28"/>
          <w:lang w:val="ru-RU"/>
        </w:rPr>
        <w:t>дод</w:t>
      </w:r>
      <w:proofErr w:type="spellEnd"/>
      <w:r w:rsidRPr="00F4171D">
        <w:rPr>
          <w:rFonts w:ascii="Times New Roman" w:hAnsi="Times New Roman" w:cs="Times New Roman"/>
          <w:sz w:val="28"/>
          <w:szCs w:val="28"/>
          <w:lang w:val="ru-RU"/>
        </w:rPr>
        <w:t xml:space="preserve">. А </w:t>
      </w:r>
    </w:p>
    <w:p w14:paraId="5F4B6BD9" w14:textId="77777777" w:rsidR="00CE3E79" w:rsidRPr="00D55BCB" w:rsidRDefault="00CE3E79" w:rsidP="00D55BCB">
      <w:pPr>
        <w:ind w:right="43"/>
        <w:rPr>
          <w:rFonts w:ascii="Times New Roman" w:hAnsi="Times New Roman" w:cs="Times New Roman"/>
          <w:sz w:val="28"/>
          <w:szCs w:val="28"/>
          <w:lang w:val="ru-RU"/>
        </w:rPr>
      </w:pPr>
    </w:p>
    <w:p w14:paraId="02B5685D" w14:textId="7E5423CD" w:rsidR="00F4171D" w:rsidRPr="00CE3E79" w:rsidRDefault="00F4171D" w:rsidP="0089405F">
      <w:pPr>
        <w:pStyle w:val="affa"/>
        <w:spacing w:before="0" w:beforeAutospacing="0" w:after="0" w:afterAutospacing="0" w:line="360" w:lineRule="auto"/>
        <w:ind w:right="43"/>
        <w:jc w:val="both"/>
        <w:rPr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Завдання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</w:t>
      </w:r>
      <w:r w:rsidR="00D55BCB">
        <w:rPr>
          <w:color w:val="000000"/>
          <w:sz w:val="28"/>
          <w:szCs w:val="28"/>
          <w:lang w:val="uk-UA"/>
        </w:rPr>
        <w:t>4</w:t>
      </w:r>
      <w:r w:rsidRPr="00CE3E79">
        <w:rPr>
          <w:color w:val="000000"/>
          <w:sz w:val="28"/>
          <w:szCs w:val="28"/>
          <w:lang w:val="ru-RU"/>
        </w:rPr>
        <w:t>.</w:t>
      </w:r>
    </w:p>
    <w:p w14:paraId="047169EB" w14:textId="77777777" w:rsidR="00F4171D" w:rsidRPr="00CE3E79" w:rsidRDefault="00F4171D" w:rsidP="0089405F">
      <w:pPr>
        <w:pStyle w:val="affa"/>
        <w:spacing w:before="0" w:beforeAutospacing="0" w:after="0" w:afterAutospacing="0" w:line="360" w:lineRule="auto"/>
        <w:ind w:right="43" w:firstLine="567"/>
        <w:jc w:val="both"/>
        <w:rPr>
          <w:lang w:val="ru-RU"/>
        </w:rPr>
      </w:pPr>
      <w:proofErr w:type="spellStart"/>
      <w:r w:rsidRPr="00CE3E79">
        <w:rPr>
          <w:color w:val="000000"/>
          <w:sz w:val="28"/>
          <w:szCs w:val="28"/>
          <w:lang w:val="ru-RU"/>
        </w:rPr>
        <w:t>Діалог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у </w:t>
      </w:r>
      <w:r>
        <w:rPr>
          <w:color w:val="000000"/>
          <w:sz w:val="28"/>
          <w:szCs w:val="28"/>
        </w:rPr>
        <w:t>Gemini</w:t>
      </w:r>
      <w:r w:rsidRPr="00CE3E79">
        <w:rPr>
          <w:color w:val="000000"/>
          <w:sz w:val="28"/>
          <w:szCs w:val="28"/>
          <w:lang w:val="ru-RU"/>
        </w:rPr>
        <w:t xml:space="preserve"> для </w:t>
      </w:r>
      <w:proofErr w:type="spellStart"/>
      <w:r w:rsidRPr="00CE3E79">
        <w:rPr>
          <w:color w:val="000000"/>
          <w:sz w:val="28"/>
          <w:szCs w:val="28"/>
          <w:lang w:val="ru-RU"/>
        </w:rPr>
        <w:t>самоаналізу</w:t>
      </w:r>
      <w:proofErr w:type="spellEnd"/>
      <w:r w:rsidRPr="00CE3E79">
        <w:rPr>
          <w:color w:val="000000"/>
          <w:sz w:val="28"/>
          <w:szCs w:val="28"/>
          <w:lang w:val="ru-RU"/>
        </w:rPr>
        <w:t xml:space="preserve"> наведено у </w:t>
      </w:r>
      <w:proofErr w:type="spellStart"/>
      <w:r w:rsidRPr="00CE3E79">
        <w:rPr>
          <w:color w:val="000000"/>
          <w:sz w:val="28"/>
          <w:szCs w:val="28"/>
          <w:lang w:val="ru-RU"/>
        </w:rPr>
        <w:t>дод.В</w:t>
      </w:r>
      <w:proofErr w:type="spellEnd"/>
      <w:r w:rsidRPr="00CE3E79">
        <w:rPr>
          <w:color w:val="000000"/>
          <w:sz w:val="28"/>
          <w:szCs w:val="28"/>
          <w:lang w:val="ru-RU"/>
        </w:rPr>
        <w:t>.</w:t>
      </w:r>
    </w:p>
    <w:p w14:paraId="1CD053A3" w14:textId="08E0F7C5" w:rsidR="005476D3" w:rsidRDefault="005476D3" w:rsidP="0089405F">
      <w:pPr>
        <w:pStyle w:val="1"/>
        <w:ind w:right="43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27EB7">
        <w:rPr>
          <w:rFonts w:ascii="Times New Roman" w:hAnsi="Times New Roman" w:cs="Times New Roman"/>
          <w:color w:val="auto"/>
          <w:sz w:val="24"/>
          <w:szCs w:val="24"/>
          <w:lang w:val="ru-RU"/>
        </w:rPr>
        <w:t>ВИСНОВКИ</w:t>
      </w:r>
    </w:p>
    <w:p w14:paraId="398DFF35" w14:textId="77777777" w:rsidR="005476D3" w:rsidRPr="005476D3" w:rsidRDefault="005476D3" w:rsidP="0089405F">
      <w:pPr>
        <w:ind w:right="43"/>
        <w:rPr>
          <w:lang w:val="ru-RU"/>
        </w:rPr>
      </w:pPr>
    </w:p>
    <w:p w14:paraId="2A6FF408" w14:textId="2144F5AC" w:rsidR="00731B7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ході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даної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теоретично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ознайомився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базовими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типами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C++ та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закріпив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знання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практиці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консольного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додатка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лінійної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студент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навчився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виконувати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виведення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обробляти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змінні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базових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вбудованих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стандартних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бібліотечних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F2E">
        <w:rPr>
          <w:rFonts w:ascii="Times New Roman" w:hAnsi="Times New Roman" w:cs="Times New Roman"/>
          <w:sz w:val="28"/>
          <w:szCs w:val="28"/>
          <w:lang w:val="ru-RU"/>
        </w:rPr>
        <w:t>функцій</w:t>
      </w:r>
      <w:proofErr w:type="spellEnd"/>
      <w:r w:rsidRPr="00336F2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919688" w14:textId="0548D173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97EDEF" w14:textId="462440B9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D3D1D8" w14:textId="78567754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2CCD60" w14:textId="4C895253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2812B8" w14:textId="47DCBC1D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2985DD" w14:textId="16ACC77F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6E0FC0" w14:textId="20433D69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9799E5" w14:textId="457DC227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8E2EC9" w14:textId="57033F24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9A2AFC" w14:textId="457265BA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B55833" w14:textId="23F53661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33FEC2" w14:textId="3A472AB5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3E2796" w14:textId="76A37F6D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5C7E44" w14:textId="11187E5B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B41CD5" w14:textId="4D1ED2D4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8AEACE" w14:textId="6B755D37" w:rsidR="00336F2E" w:rsidRDefault="00336F2E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85EAB7" w14:textId="7C8A18F6" w:rsidR="00CE3E79" w:rsidRDefault="00CE3E79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EC9532" w14:textId="530B7A38" w:rsidR="00CE3E79" w:rsidRDefault="00CE3E79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5C9473" w14:textId="77777777" w:rsidR="00CE3E79" w:rsidRPr="00336F2E" w:rsidRDefault="00CE3E79" w:rsidP="00336F2E">
      <w:pPr>
        <w:spacing w:line="360" w:lineRule="auto"/>
        <w:ind w:right="43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4854A8" w14:textId="77777777" w:rsidR="00CF324F" w:rsidRPr="00927EB7" w:rsidRDefault="006A29B1" w:rsidP="00731B7E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10" w:name="_Hlk211003517"/>
      <w:r w:rsidRPr="00927EB7">
        <w:rPr>
          <w:rFonts w:ascii="Times New Roman" w:hAnsi="Times New Roman" w:cs="Times New Roman"/>
          <w:color w:val="auto"/>
          <w:lang w:val="ru-RU"/>
        </w:rPr>
        <w:lastRenderedPageBreak/>
        <w:t>ДОДАТОК А</w:t>
      </w:r>
    </w:p>
    <w:bookmarkEnd w:id="10"/>
    <w:p w14:paraId="7FE491FC" w14:textId="297E72BF" w:rsidR="00CF324F" w:rsidRDefault="006A29B1" w:rsidP="00731B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31B7E">
        <w:rPr>
          <w:rFonts w:ascii="Times New Roman" w:hAnsi="Times New Roman" w:cs="Times New Roman"/>
          <w:sz w:val="28"/>
          <w:szCs w:val="28"/>
          <w:lang w:val="ru-RU"/>
        </w:rPr>
        <w:t>Лістинг</w:t>
      </w:r>
      <w:proofErr w:type="spellEnd"/>
      <w:r w:rsidRPr="00731B7E">
        <w:rPr>
          <w:rFonts w:ascii="Times New Roman" w:hAnsi="Times New Roman" w:cs="Times New Roman"/>
          <w:sz w:val="28"/>
          <w:szCs w:val="28"/>
          <w:lang w:val="ru-RU"/>
        </w:rPr>
        <w:t xml:space="preserve"> коду </w:t>
      </w:r>
      <w:proofErr w:type="spellStart"/>
      <w:r w:rsidRPr="00731B7E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731B7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304E4CC" w14:textId="77777777" w:rsidR="00731B7E" w:rsidRPr="00731B7E" w:rsidRDefault="00731B7E" w:rsidP="00731B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C49468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>#include &lt;iostream&gt;</w:t>
      </w:r>
    </w:p>
    <w:p w14:paraId="727E3B09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>#include &lt;</w:t>
      </w:r>
      <w:proofErr w:type="spellStart"/>
      <w:r w:rsidRPr="00336F2E">
        <w:rPr>
          <w:rFonts w:ascii="Courier New" w:hAnsi="Courier New"/>
          <w:sz w:val="20"/>
        </w:rPr>
        <w:t>iomanip</w:t>
      </w:r>
      <w:proofErr w:type="spellEnd"/>
      <w:r w:rsidRPr="00336F2E">
        <w:rPr>
          <w:rFonts w:ascii="Courier New" w:hAnsi="Courier New"/>
          <w:sz w:val="20"/>
        </w:rPr>
        <w:t>&gt;</w:t>
      </w:r>
    </w:p>
    <w:p w14:paraId="6FABBFA1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>#include &lt;</w:t>
      </w:r>
      <w:proofErr w:type="spellStart"/>
      <w:r w:rsidRPr="00336F2E">
        <w:rPr>
          <w:rFonts w:ascii="Courier New" w:hAnsi="Courier New"/>
          <w:sz w:val="20"/>
        </w:rPr>
        <w:t>cmath</w:t>
      </w:r>
      <w:proofErr w:type="spellEnd"/>
      <w:r w:rsidRPr="00336F2E">
        <w:rPr>
          <w:rFonts w:ascii="Courier New" w:hAnsi="Courier New"/>
          <w:sz w:val="20"/>
        </w:rPr>
        <w:t>&gt;</w:t>
      </w:r>
    </w:p>
    <w:p w14:paraId="2AE36AF7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</w:p>
    <w:p w14:paraId="718B59B9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int </w:t>
      </w:r>
      <w:proofErr w:type="gramStart"/>
      <w:r w:rsidRPr="00336F2E">
        <w:rPr>
          <w:rFonts w:ascii="Courier New" w:hAnsi="Courier New"/>
          <w:sz w:val="20"/>
        </w:rPr>
        <w:t>main(</w:t>
      </w:r>
      <w:proofErr w:type="gramEnd"/>
      <w:r w:rsidRPr="00336F2E">
        <w:rPr>
          <w:rFonts w:ascii="Courier New" w:hAnsi="Courier New"/>
          <w:sz w:val="20"/>
        </w:rPr>
        <w:t>) {</w:t>
      </w:r>
    </w:p>
    <w:p w14:paraId="09FDFFCD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using </w:t>
      </w:r>
      <w:proofErr w:type="gramStart"/>
      <w:r w:rsidRPr="00336F2E">
        <w:rPr>
          <w:rFonts w:ascii="Courier New" w:hAnsi="Courier New"/>
          <w:sz w:val="20"/>
        </w:rPr>
        <w:t>std::</w:t>
      </w:r>
      <w:proofErr w:type="spellStart"/>
      <w:proofErr w:type="gramEnd"/>
      <w:r w:rsidRPr="00336F2E">
        <w:rPr>
          <w:rFonts w:ascii="Courier New" w:hAnsi="Courier New"/>
          <w:sz w:val="20"/>
        </w:rPr>
        <w:t>cin</w:t>
      </w:r>
      <w:proofErr w:type="spellEnd"/>
      <w:r w:rsidRPr="00336F2E">
        <w:rPr>
          <w:rFonts w:ascii="Courier New" w:hAnsi="Courier New"/>
          <w:sz w:val="20"/>
        </w:rPr>
        <w:t>;</w:t>
      </w:r>
    </w:p>
    <w:p w14:paraId="704B1D08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using </w:t>
      </w:r>
      <w:proofErr w:type="gramStart"/>
      <w:r w:rsidRPr="00336F2E">
        <w:rPr>
          <w:rFonts w:ascii="Courier New" w:hAnsi="Courier New"/>
          <w:sz w:val="20"/>
        </w:rPr>
        <w:t>std::</w:t>
      </w:r>
      <w:proofErr w:type="spellStart"/>
      <w:proofErr w:type="gramEnd"/>
      <w:r w:rsidRPr="00336F2E">
        <w:rPr>
          <w:rFonts w:ascii="Courier New" w:hAnsi="Courier New"/>
          <w:sz w:val="20"/>
        </w:rPr>
        <w:t>cout</w:t>
      </w:r>
      <w:proofErr w:type="spellEnd"/>
      <w:r w:rsidRPr="00336F2E">
        <w:rPr>
          <w:rFonts w:ascii="Courier New" w:hAnsi="Courier New"/>
          <w:sz w:val="20"/>
        </w:rPr>
        <w:t>;</w:t>
      </w:r>
    </w:p>
    <w:p w14:paraId="0CA5B9A4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using </w:t>
      </w:r>
      <w:proofErr w:type="gramStart"/>
      <w:r w:rsidRPr="00336F2E">
        <w:rPr>
          <w:rFonts w:ascii="Courier New" w:hAnsi="Courier New"/>
          <w:sz w:val="20"/>
        </w:rPr>
        <w:t>std::</w:t>
      </w:r>
      <w:proofErr w:type="spellStart"/>
      <w:proofErr w:type="gramEnd"/>
      <w:r w:rsidRPr="00336F2E">
        <w:rPr>
          <w:rFonts w:ascii="Courier New" w:hAnsi="Courier New"/>
          <w:sz w:val="20"/>
        </w:rPr>
        <w:t>endl</w:t>
      </w:r>
      <w:proofErr w:type="spellEnd"/>
      <w:r w:rsidRPr="00336F2E">
        <w:rPr>
          <w:rFonts w:ascii="Courier New" w:hAnsi="Courier New"/>
          <w:sz w:val="20"/>
        </w:rPr>
        <w:t>;</w:t>
      </w:r>
    </w:p>
    <w:p w14:paraId="4CCF7443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</w:p>
    <w:p w14:paraId="4DAC0435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// =========================</w:t>
      </w:r>
    </w:p>
    <w:p w14:paraId="5B2A453C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// Task 1. Integer38</w:t>
      </w:r>
    </w:p>
    <w:p w14:paraId="7FAF02C8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// </w:t>
      </w:r>
      <w:proofErr w:type="spellStart"/>
      <w:r w:rsidRPr="00336F2E">
        <w:rPr>
          <w:rFonts w:ascii="Courier New" w:hAnsi="Courier New"/>
          <w:sz w:val="20"/>
        </w:rPr>
        <w:t>Для</w:t>
      </w:r>
      <w:proofErr w:type="spellEnd"/>
      <w:r w:rsidRPr="00336F2E">
        <w:rPr>
          <w:rFonts w:ascii="Courier New" w:hAnsi="Courier New"/>
          <w:sz w:val="20"/>
        </w:rPr>
        <w:t xml:space="preserve"> N </w:t>
      </w:r>
      <w:proofErr w:type="spellStart"/>
      <w:r w:rsidRPr="00336F2E">
        <w:rPr>
          <w:rFonts w:ascii="Courier New" w:hAnsi="Courier New"/>
          <w:sz w:val="20"/>
        </w:rPr>
        <w:t>пасажирів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знайти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кількість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повних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автобусів</w:t>
      </w:r>
      <w:proofErr w:type="spellEnd"/>
      <w:r w:rsidRPr="00336F2E">
        <w:rPr>
          <w:rFonts w:ascii="Courier New" w:hAnsi="Courier New"/>
          <w:sz w:val="20"/>
        </w:rPr>
        <w:t xml:space="preserve"> і </w:t>
      </w:r>
      <w:proofErr w:type="spellStart"/>
      <w:r w:rsidRPr="00336F2E">
        <w:rPr>
          <w:rFonts w:ascii="Courier New" w:hAnsi="Courier New"/>
          <w:sz w:val="20"/>
        </w:rPr>
        <w:t>скільки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пасажирів</w:t>
      </w:r>
      <w:proofErr w:type="spellEnd"/>
    </w:p>
    <w:p w14:paraId="780AB9C0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336F2E">
        <w:rPr>
          <w:rFonts w:ascii="Courier New" w:hAnsi="Courier New"/>
          <w:sz w:val="20"/>
        </w:rPr>
        <w:t xml:space="preserve">    </w:t>
      </w:r>
      <w:r w:rsidRPr="00336F2E">
        <w:rPr>
          <w:rFonts w:ascii="Courier New" w:hAnsi="Courier New"/>
          <w:sz w:val="20"/>
          <w:lang w:val="ru-RU"/>
        </w:rPr>
        <w:t xml:space="preserve">// </w:t>
      </w:r>
      <w:proofErr w:type="spellStart"/>
      <w:r w:rsidRPr="00336F2E">
        <w:rPr>
          <w:rFonts w:ascii="Courier New" w:hAnsi="Courier New"/>
          <w:sz w:val="20"/>
          <w:lang w:val="ru-RU"/>
        </w:rPr>
        <w:t>поїдуть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«</w:t>
      </w:r>
      <w:proofErr w:type="spellStart"/>
      <w:r w:rsidRPr="00336F2E">
        <w:rPr>
          <w:rFonts w:ascii="Courier New" w:hAnsi="Courier New"/>
          <w:sz w:val="20"/>
          <w:lang w:val="ru-RU"/>
        </w:rPr>
        <w:t>зайвим</w:t>
      </w:r>
      <w:proofErr w:type="spellEnd"/>
      <w:r w:rsidRPr="00336F2E">
        <w:rPr>
          <w:rFonts w:ascii="Courier New" w:hAnsi="Courier New"/>
          <w:sz w:val="20"/>
          <w:lang w:val="ru-RU"/>
        </w:rPr>
        <w:t>» автобусом (</w:t>
      </w:r>
      <w:proofErr w:type="spellStart"/>
      <w:r w:rsidRPr="00336F2E">
        <w:rPr>
          <w:rFonts w:ascii="Courier New" w:hAnsi="Courier New"/>
          <w:sz w:val="20"/>
          <w:lang w:val="ru-RU"/>
        </w:rPr>
        <w:t>вмістимість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автобуса 45 </w:t>
      </w:r>
      <w:proofErr w:type="spellStart"/>
      <w:r w:rsidRPr="00336F2E">
        <w:rPr>
          <w:rFonts w:ascii="Courier New" w:hAnsi="Courier New"/>
          <w:sz w:val="20"/>
          <w:lang w:val="ru-RU"/>
        </w:rPr>
        <w:t>місць</w:t>
      </w:r>
      <w:proofErr w:type="spellEnd"/>
      <w:r w:rsidRPr="00336F2E">
        <w:rPr>
          <w:rFonts w:ascii="Courier New" w:hAnsi="Courier New"/>
          <w:sz w:val="20"/>
          <w:lang w:val="ru-RU"/>
        </w:rPr>
        <w:t>).</w:t>
      </w:r>
    </w:p>
    <w:p w14:paraId="4E84E7C5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336F2E">
        <w:rPr>
          <w:rFonts w:ascii="Courier New" w:hAnsi="Courier New"/>
          <w:sz w:val="20"/>
          <w:lang w:val="ru-RU"/>
        </w:rPr>
        <w:t xml:space="preserve">    // </w:t>
      </w:r>
      <w:proofErr w:type="spellStart"/>
      <w:r w:rsidRPr="00336F2E">
        <w:rPr>
          <w:rFonts w:ascii="Courier New" w:hAnsi="Courier New"/>
          <w:sz w:val="20"/>
          <w:lang w:val="ru-RU"/>
        </w:rPr>
        <w:t>Використати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цілочисельне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ділення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та </w:t>
      </w:r>
      <w:proofErr w:type="spellStart"/>
      <w:r w:rsidRPr="00336F2E">
        <w:rPr>
          <w:rFonts w:ascii="Courier New" w:hAnsi="Courier New"/>
          <w:sz w:val="20"/>
          <w:lang w:val="ru-RU"/>
        </w:rPr>
        <w:t>залишок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від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ділення</w:t>
      </w:r>
      <w:proofErr w:type="spellEnd"/>
      <w:r w:rsidRPr="00336F2E">
        <w:rPr>
          <w:rFonts w:ascii="Courier New" w:hAnsi="Courier New"/>
          <w:sz w:val="20"/>
          <w:lang w:val="ru-RU"/>
        </w:rPr>
        <w:t>.</w:t>
      </w:r>
    </w:p>
    <w:p w14:paraId="5BBC557E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  <w:lang w:val="ru-RU"/>
        </w:rPr>
        <w:t xml:space="preserve">    </w:t>
      </w:r>
      <w:r w:rsidRPr="00336F2E">
        <w:rPr>
          <w:rFonts w:ascii="Courier New" w:hAnsi="Courier New"/>
          <w:sz w:val="20"/>
        </w:rPr>
        <w:t>// =========================</w:t>
      </w:r>
    </w:p>
    <w:p w14:paraId="6328B650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</w:t>
      </w:r>
      <w:proofErr w:type="spellStart"/>
      <w:r w:rsidRPr="00336F2E">
        <w:rPr>
          <w:rFonts w:ascii="Courier New" w:hAnsi="Courier New"/>
          <w:sz w:val="20"/>
        </w:rPr>
        <w:t>cout</w:t>
      </w:r>
      <w:proofErr w:type="spellEnd"/>
      <w:r w:rsidRPr="00336F2E">
        <w:rPr>
          <w:rFonts w:ascii="Courier New" w:hAnsi="Courier New"/>
          <w:sz w:val="20"/>
        </w:rPr>
        <w:t xml:space="preserve"> &lt;&lt; "Task 1. Integer38" &lt;&lt; </w:t>
      </w:r>
      <w:proofErr w:type="spellStart"/>
      <w:r w:rsidRPr="00336F2E">
        <w:rPr>
          <w:rFonts w:ascii="Courier New" w:hAnsi="Courier New"/>
          <w:sz w:val="20"/>
        </w:rPr>
        <w:t>endl</w:t>
      </w:r>
      <w:proofErr w:type="spellEnd"/>
      <w:r w:rsidRPr="00336F2E">
        <w:rPr>
          <w:rFonts w:ascii="Courier New" w:hAnsi="Courier New"/>
          <w:sz w:val="20"/>
        </w:rPr>
        <w:t>;</w:t>
      </w:r>
    </w:p>
    <w:p w14:paraId="2BE6F85A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int passengers = </w:t>
      </w:r>
      <w:proofErr w:type="gramStart"/>
      <w:r w:rsidRPr="00336F2E">
        <w:rPr>
          <w:rFonts w:ascii="Courier New" w:hAnsi="Courier New"/>
          <w:sz w:val="20"/>
        </w:rPr>
        <w:t xml:space="preserve">0;   </w:t>
      </w:r>
      <w:proofErr w:type="gramEnd"/>
      <w:r w:rsidRPr="00336F2E">
        <w:rPr>
          <w:rFonts w:ascii="Courier New" w:hAnsi="Courier New"/>
          <w:sz w:val="20"/>
        </w:rPr>
        <w:t xml:space="preserve">         // </w:t>
      </w:r>
      <w:proofErr w:type="spellStart"/>
      <w:r w:rsidRPr="00336F2E">
        <w:rPr>
          <w:rFonts w:ascii="Courier New" w:hAnsi="Courier New"/>
          <w:sz w:val="20"/>
        </w:rPr>
        <w:t>кількість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пасажирів</w:t>
      </w:r>
      <w:proofErr w:type="spellEnd"/>
      <w:r w:rsidRPr="00336F2E">
        <w:rPr>
          <w:rFonts w:ascii="Courier New" w:hAnsi="Courier New"/>
          <w:sz w:val="20"/>
        </w:rPr>
        <w:t xml:space="preserve"> N</w:t>
      </w:r>
    </w:p>
    <w:p w14:paraId="56D24DA4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const int </w:t>
      </w:r>
      <w:proofErr w:type="spellStart"/>
      <w:r w:rsidRPr="00336F2E">
        <w:rPr>
          <w:rFonts w:ascii="Courier New" w:hAnsi="Courier New"/>
          <w:sz w:val="20"/>
        </w:rPr>
        <w:t>busCapacity</w:t>
      </w:r>
      <w:proofErr w:type="spellEnd"/>
      <w:r w:rsidRPr="00336F2E">
        <w:rPr>
          <w:rFonts w:ascii="Courier New" w:hAnsi="Courier New"/>
          <w:sz w:val="20"/>
        </w:rPr>
        <w:t xml:space="preserve"> = </w:t>
      </w:r>
      <w:proofErr w:type="gramStart"/>
      <w:r w:rsidRPr="00336F2E">
        <w:rPr>
          <w:rFonts w:ascii="Courier New" w:hAnsi="Courier New"/>
          <w:sz w:val="20"/>
        </w:rPr>
        <w:t xml:space="preserve">45;   </w:t>
      </w:r>
      <w:proofErr w:type="gramEnd"/>
      <w:r w:rsidRPr="00336F2E">
        <w:rPr>
          <w:rFonts w:ascii="Courier New" w:hAnsi="Courier New"/>
          <w:sz w:val="20"/>
        </w:rPr>
        <w:t xml:space="preserve"> // </w:t>
      </w:r>
      <w:proofErr w:type="spellStart"/>
      <w:r w:rsidRPr="00336F2E">
        <w:rPr>
          <w:rFonts w:ascii="Courier New" w:hAnsi="Courier New"/>
          <w:sz w:val="20"/>
        </w:rPr>
        <w:t>місткість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автобуса</w:t>
      </w:r>
      <w:proofErr w:type="spellEnd"/>
    </w:p>
    <w:p w14:paraId="5CF96837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</w:t>
      </w:r>
      <w:proofErr w:type="spellStart"/>
      <w:r w:rsidRPr="00336F2E">
        <w:rPr>
          <w:rFonts w:ascii="Courier New" w:hAnsi="Courier New"/>
          <w:sz w:val="20"/>
        </w:rPr>
        <w:t>cout</w:t>
      </w:r>
      <w:proofErr w:type="spellEnd"/>
      <w:r w:rsidRPr="00336F2E">
        <w:rPr>
          <w:rFonts w:ascii="Courier New" w:hAnsi="Courier New"/>
          <w:sz w:val="20"/>
        </w:rPr>
        <w:t xml:space="preserve"> &lt;&lt; "Enter number of passengers (N): ";</w:t>
      </w:r>
    </w:p>
    <w:p w14:paraId="671FE570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</w:t>
      </w:r>
      <w:proofErr w:type="spellStart"/>
      <w:r w:rsidRPr="00336F2E">
        <w:rPr>
          <w:rFonts w:ascii="Courier New" w:hAnsi="Courier New"/>
          <w:sz w:val="20"/>
        </w:rPr>
        <w:t>cin</w:t>
      </w:r>
      <w:proofErr w:type="spellEnd"/>
      <w:r w:rsidRPr="00336F2E">
        <w:rPr>
          <w:rFonts w:ascii="Courier New" w:hAnsi="Courier New"/>
          <w:sz w:val="20"/>
        </w:rPr>
        <w:t xml:space="preserve"> &gt;&gt; passengers;</w:t>
      </w:r>
    </w:p>
    <w:p w14:paraId="4DB1E343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</w:p>
    <w:p w14:paraId="3C68588F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// </w:t>
      </w:r>
      <w:proofErr w:type="spellStart"/>
      <w:r w:rsidRPr="00336F2E">
        <w:rPr>
          <w:rFonts w:ascii="Courier New" w:hAnsi="Courier New"/>
          <w:sz w:val="20"/>
        </w:rPr>
        <w:t>Повні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автобуси</w:t>
      </w:r>
      <w:proofErr w:type="spellEnd"/>
      <w:r w:rsidRPr="00336F2E">
        <w:rPr>
          <w:rFonts w:ascii="Courier New" w:hAnsi="Courier New"/>
          <w:sz w:val="20"/>
        </w:rPr>
        <w:t xml:space="preserve">: </w:t>
      </w:r>
      <w:proofErr w:type="spellStart"/>
      <w:r w:rsidRPr="00336F2E">
        <w:rPr>
          <w:rFonts w:ascii="Courier New" w:hAnsi="Courier New"/>
          <w:sz w:val="20"/>
        </w:rPr>
        <w:t>ділення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націло</w:t>
      </w:r>
      <w:proofErr w:type="spellEnd"/>
      <w:r w:rsidRPr="00336F2E">
        <w:rPr>
          <w:rFonts w:ascii="Courier New" w:hAnsi="Courier New"/>
          <w:sz w:val="20"/>
        </w:rPr>
        <w:t xml:space="preserve">; </w:t>
      </w:r>
      <w:proofErr w:type="spellStart"/>
      <w:r w:rsidRPr="00336F2E">
        <w:rPr>
          <w:rFonts w:ascii="Courier New" w:hAnsi="Courier New"/>
          <w:sz w:val="20"/>
        </w:rPr>
        <w:t>пасажири</w:t>
      </w:r>
      <w:proofErr w:type="spellEnd"/>
      <w:r w:rsidRPr="00336F2E">
        <w:rPr>
          <w:rFonts w:ascii="Courier New" w:hAnsi="Courier New"/>
          <w:sz w:val="20"/>
        </w:rPr>
        <w:t xml:space="preserve"> у «</w:t>
      </w:r>
      <w:proofErr w:type="spellStart"/>
      <w:r w:rsidRPr="00336F2E">
        <w:rPr>
          <w:rFonts w:ascii="Courier New" w:hAnsi="Courier New"/>
          <w:sz w:val="20"/>
        </w:rPr>
        <w:t>зайвому</w:t>
      </w:r>
      <w:proofErr w:type="spellEnd"/>
      <w:r w:rsidRPr="00336F2E">
        <w:rPr>
          <w:rFonts w:ascii="Courier New" w:hAnsi="Courier New"/>
          <w:sz w:val="20"/>
        </w:rPr>
        <w:t xml:space="preserve">» </w:t>
      </w:r>
      <w:proofErr w:type="spellStart"/>
      <w:r w:rsidRPr="00336F2E">
        <w:rPr>
          <w:rFonts w:ascii="Courier New" w:hAnsi="Courier New"/>
          <w:sz w:val="20"/>
        </w:rPr>
        <w:t>автобусі</w:t>
      </w:r>
      <w:proofErr w:type="spellEnd"/>
      <w:r w:rsidRPr="00336F2E">
        <w:rPr>
          <w:rFonts w:ascii="Courier New" w:hAnsi="Courier New"/>
          <w:sz w:val="20"/>
        </w:rPr>
        <w:t xml:space="preserve">: </w:t>
      </w:r>
      <w:proofErr w:type="spellStart"/>
      <w:r w:rsidRPr="00336F2E">
        <w:rPr>
          <w:rFonts w:ascii="Courier New" w:hAnsi="Courier New"/>
          <w:sz w:val="20"/>
        </w:rPr>
        <w:t>залишок</w:t>
      </w:r>
      <w:proofErr w:type="spellEnd"/>
    </w:p>
    <w:p w14:paraId="0A1A29EA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int </w:t>
      </w:r>
      <w:proofErr w:type="spellStart"/>
      <w:r w:rsidRPr="00336F2E">
        <w:rPr>
          <w:rFonts w:ascii="Courier New" w:hAnsi="Courier New"/>
          <w:sz w:val="20"/>
        </w:rPr>
        <w:t>fullBuses</w:t>
      </w:r>
      <w:proofErr w:type="spellEnd"/>
      <w:r w:rsidRPr="00336F2E">
        <w:rPr>
          <w:rFonts w:ascii="Courier New" w:hAnsi="Courier New"/>
          <w:sz w:val="20"/>
        </w:rPr>
        <w:t xml:space="preserve"> = passengers / </w:t>
      </w:r>
      <w:proofErr w:type="spellStart"/>
      <w:r w:rsidRPr="00336F2E">
        <w:rPr>
          <w:rFonts w:ascii="Courier New" w:hAnsi="Courier New"/>
          <w:sz w:val="20"/>
        </w:rPr>
        <w:t>busCapacity</w:t>
      </w:r>
      <w:proofErr w:type="spellEnd"/>
      <w:r w:rsidRPr="00336F2E">
        <w:rPr>
          <w:rFonts w:ascii="Courier New" w:hAnsi="Courier New"/>
          <w:sz w:val="20"/>
        </w:rPr>
        <w:t>;</w:t>
      </w:r>
    </w:p>
    <w:p w14:paraId="28C69FD2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int </w:t>
      </w:r>
      <w:proofErr w:type="spellStart"/>
      <w:r w:rsidRPr="00336F2E">
        <w:rPr>
          <w:rFonts w:ascii="Courier New" w:hAnsi="Courier New"/>
          <w:sz w:val="20"/>
        </w:rPr>
        <w:t>extraBusPassengers</w:t>
      </w:r>
      <w:proofErr w:type="spellEnd"/>
      <w:r w:rsidRPr="00336F2E">
        <w:rPr>
          <w:rFonts w:ascii="Courier New" w:hAnsi="Courier New"/>
          <w:sz w:val="20"/>
        </w:rPr>
        <w:t xml:space="preserve"> = passengers % </w:t>
      </w:r>
      <w:proofErr w:type="spellStart"/>
      <w:r w:rsidRPr="00336F2E">
        <w:rPr>
          <w:rFonts w:ascii="Courier New" w:hAnsi="Courier New"/>
          <w:sz w:val="20"/>
        </w:rPr>
        <w:t>busCapacity</w:t>
      </w:r>
      <w:proofErr w:type="spellEnd"/>
      <w:r w:rsidRPr="00336F2E">
        <w:rPr>
          <w:rFonts w:ascii="Courier New" w:hAnsi="Courier New"/>
          <w:sz w:val="20"/>
        </w:rPr>
        <w:t>;</w:t>
      </w:r>
    </w:p>
    <w:p w14:paraId="66EDFC66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</w:p>
    <w:p w14:paraId="52F8CF56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lastRenderedPageBreak/>
        <w:t xml:space="preserve">    </w:t>
      </w:r>
      <w:proofErr w:type="spellStart"/>
      <w:r w:rsidRPr="00336F2E">
        <w:rPr>
          <w:rFonts w:ascii="Courier New" w:hAnsi="Courier New"/>
          <w:sz w:val="20"/>
        </w:rPr>
        <w:t>cout</w:t>
      </w:r>
      <w:proofErr w:type="spellEnd"/>
      <w:r w:rsidRPr="00336F2E">
        <w:rPr>
          <w:rFonts w:ascii="Courier New" w:hAnsi="Courier New"/>
          <w:sz w:val="20"/>
        </w:rPr>
        <w:t xml:space="preserve"> &lt;&lt; "Full buses: " &lt;&lt; </w:t>
      </w:r>
      <w:proofErr w:type="spellStart"/>
      <w:r w:rsidRPr="00336F2E">
        <w:rPr>
          <w:rFonts w:ascii="Courier New" w:hAnsi="Courier New"/>
          <w:sz w:val="20"/>
        </w:rPr>
        <w:t>fullBuses</w:t>
      </w:r>
      <w:proofErr w:type="spellEnd"/>
      <w:r w:rsidRPr="00336F2E">
        <w:rPr>
          <w:rFonts w:ascii="Courier New" w:hAnsi="Courier New"/>
          <w:sz w:val="20"/>
        </w:rPr>
        <w:t xml:space="preserve"> &lt;&lt; </w:t>
      </w:r>
      <w:proofErr w:type="spellStart"/>
      <w:r w:rsidRPr="00336F2E">
        <w:rPr>
          <w:rFonts w:ascii="Courier New" w:hAnsi="Courier New"/>
          <w:sz w:val="20"/>
        </w:rPr>
        <w:t>endl</w:t>
      </w:r>
      <w:proofErr w:type="spellEnd"/>
      <w:r w:rsidRPr="00336F2E">
        <w:rPr>
          <w:rFonts w:ascii="Courier New" w:hAnsi="Courier New"/>
          <w:sz w:val="20"/>
        </w:rPr>
        <w:t>;</w:t>
      </w:r>
    </w:p>
    <w:p w14:paraId="2E3700DE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</w:t>
      </w:r>
      <w:proofErr w:type="spellStart"/>
      <w:r w:rsidRPr="00336F2E">
        <w:rPr>
          <w:rFonts w:ascii="Courier New" w:hAnsi="Courier New"/>
          <w:sz w:val="20"/>
        </w:rPr>
        <w:t>cout</w:t>
      </w:r>
      <w:proofErr w:type="spellEnd"/>
      <w:r w:rsidRPr="00336F2E">
        <w:rPr>
          <w:rFonts w:ascii="Courier New" w:hAnsi="Courier New"/>
          <w:sz w:val="20"/>
        </w:rPr>
        <w:t xml:space="preserve"> &lt;&lt; "Passengers in extra bus: " &lt;&lt; </w:t>
      </w:r>
      <w:proofErr w:type="spellStart"/>
      <w:r w:rsidRPr="00336F2E">
        <w:rPr>
          <w:rFonts w:ascii="Courier New" w:hAnsi="Courier New"/>
          <w:sz w:val="20"/>
        </w:rPr>
        <w:t>extraBusPassengers</w:t>
      </w:r>
      <w:proofErr w:type="spellEnd"/>
      <w:r w:rsidRPr="00336F2E">
        <w:rPr>
          <w:rFonts w:ascii="Courier New" w:hAnsi="Courier New"/>
          <w:sz w:val="20"/>
        </w:rPr>
        <w:t xml:space="preserve"> &lt;&lt; </w:t>
      </w:r>
      <w:proofErr w:type="spellStart"/>
      <w:r w:rsidRPr="00336F2E">
        <w:rPr>
          <w:rFonts w:ascii="Courier New" w:hAnsi="Courier New"/>
          <w:sz w:val="20"/>
        </w:rPr>
        <w:t>endl</w:t>
      </w:r>
      <w:proofErr w:type="spellEnd"/>
      <w:r w:rsidRPr="00336F2E">
        <w:rPr>
          <w:rFonts w:ascii="Courier New" w:hAnsi="Courier New"/>
          <w:sz w:val="20"/>
        </w:rPr>
        <w:t xml:space="preserve"> &lt;&lt; </w:t>
      </w:r>
      <w:proofErr w:type="spellStart"/>
      <w:r w:rsidRPr="00336F2E">
        <w:rPr>
          <w:rFonts w:ascii="Courier New" w:hAnsi="Courier New"/>
          <w:sz w:val="20"/>
        </w:rPr>
        <w:t>endl</w:t>
      </w:r>
      <w:proofErr w:type="spellEnd"/>
      <w:r w:rsidRPr="00336F2E">
        <w:rPr>
          <w:rFonts w:ascii="Courier New" w:hAnsi="Courier New"/>
          <w:sz w:val="20"/>
        </w:rPr>
        <w:t>;</w:t>
      </w:r>
    </w:p>
    <w:p w14:paraId="0F290A56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</w:p>
    <w:p w14:paraId="347E35DF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// =========================</w:t>
      </w:r>
    </w:p>
    <w:p w14:paraId="68E5816E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// Task 2. Boolean24</w:t>
      </w:r>
    </w:p>
    <w:p w14:paraId="47A3357F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// </w:t>
      </w:r>
      <w:proofErr w:type="spellStart"/>
      <w:r w:rsidRPr="00336F2E">
        <w:rPr>
          <w:rFonts w:ascii="Courier New" w:hAnsi="Courier New"/>
          <w:sz w:val="20"/>
        </w:rPr>
        <w:t>Перевірити</w:t>
      </w:r>
      <w:proofErr w:type="spellEnd"/>
      <w:r w:rsidRPr="00336F2E">
        <w:rPr>
          <w:rFonts w:ascii="Courier New" w:hAnsi="Courier New"/>
          <w:sz w:val="20"/>
        </w:rPr>
        <w:t xml:space="preserve">, </w:t>
      </w:r>
      <w:proofErr w:type="spellStart"/>
      <w:r w:rsidRPr="00336F2E">
        <w:rPr>
          <w:rFonts w:ascii="Courier New" w:hAnsi="Courier New"/>
          <w:sz w:val="20"/>
        </w:rPr>
        <w:t>чи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квадратне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рівняння</w:t>
      </w:r>
      <w:proofErr w:type="spellEnd"/>
      <w:r w:rsidRPr="00336F2E">
        <w:rPr>
          <w:rFonts w:ascii="Courier New" w:hAnsi="Courier New"/>
          <w:sz w:val="20"/>
        </w:rPr>
        <w:t xml:space="preserve"> Ax^2 + Bx + C = 0 </w:t>
      </w:r>
      <w:proofErr w:type="spellStart"/>
      <w:r w:rsidRPr="00336F2E">
        <w:rPr>
          <w:rFonts w:ascii="Courier New" w:hAnsi="Courier New"/>
          <w:sz w:val="20"/>
        </w:rPr>
        <w:t>має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дійсні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корені</w:t>
      </w:r>
      <w:proofErr w:type="spellEnd"/>
      <w:r w:rsidRPr="00336F2E">
        <w:rPr>
          <w:rFonts w:ascii="Courier New" w:hAnsi="Courier New"/>
          <w:sz w:val="20"/>
        </w:rPr>
        <w:t>.</w:t>
      </w:r>
    </w:p>
    <w:p w14:paraId="5B482F7D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336F2E">
        <w:rPr>
          <w:rFonts w:ascii="Courier New" w:hAnsi="Courier New"/>
          <w:sz w:val="20"/>
        </w:rPr>
        <w:t xml:space="preserve">    </w:t>
      </w:r>
      <w:r w:rsidRPr="00336F2E">
        <w:rPr>
          <w:rFonts w:ascii="Courier New" w:hAnsi="Courier New"/>
          <w:sz w:val="20"/>
          <w:lang w:val="ru-RU"/>
        </w:rPr>
        <w:t xml:space="preserve">// Для </w:t>
      </w:r>
      <w:proofErr w:type="spellStart"/>
      <w:r w:rsidRPr="00336F2E">
        <w:rPr>
          <w:rFonts w:ascii="Courier New" w:hAnsi="Courier New"/>
          <w:sz w:val="20"/>
          <w:lang w:val="ru-RU"/>
        </w:rPr>
        <w:t>цього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дискримінант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r w:rsidRPr="00336F2E">
        <w:rPr>
          <w:rFonts w:ascii="Courier New" w:hAnsi="Courier New"/>
          <w:sz w:val="20"/>
        </w:rPr>
        <w:t>D</w:t>
      </w:r>
      <w:r w:rsidRPr="00336F2E">
        <w:rPr>
          <w:rFonts w:ascii="Courier New" w:hAnsi="Courier New"/>
          <w:sz w:val="20"/>
          <w:lang w:val="ru-RU"/>
        </w:rPr>
        <w:t xml:space="preserve"> = </w:t>
      </w:r>
      <w:r w:rsidRPr="00336F2E">
        <w:rPr>
          <w:rFonts w:ascii="Courier New" w:hAnsi="Courier New"/>
          <w:sz w:val="20"/>
        </w:rPr>
        <w:t>B</w:t>
      </w:r>
      <w:r w:rsidRPr="00336F2E">
        <w:rPr>
          <w:rFonts w:ascii="Courier New" w:hAnsi="Courier New"/>
          <w:sz w:val="20"/>
          <w:lang w:val="ru-RU"/>
        </w:rPr>
        <w:t>^2 - 4</w:t>
      </w:r>
      <w:r w:rsidRPr="00336F2E">
        <w:rPr>
          <w:rFonts w:ascii="Courier New" w:hAnsi="Courier New"/>
          <w:sz w:val="20"/>
        </w:rPr>
        <w:t>AC</w:t>
      </w:r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має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gramStart"/>
      <w:r w:rsidRPr="00336F2E">
        <w:rPr>
          <w:rFonts w:ascii="Courier New" w:hAnsi="Courier New"/>
          <w:sz w:val="20"/>
          <w:lang w:val="ru-RU"/>
        </w:rPr>
        <w:t>бути &gt;</w:t>
      </w:r>
      <w:proofErr w:type="gramEnd"/>
      <w:r w:rsidRPr="00336F2E">
        <w:rPr>
          <w:rFonts w:ascii="Courier New" w:hAnsi="Courier New"/>
          <w:sz w:val="20"/>
          <w:lang w:val="ru-RU"/>
        </w:rPr>
        <w:t>= 0.</w:t>
      </w:r>
    </w:p>
    <w:p w14:paraId="7B52ACE4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336F2E">
        <w:rPr>
          <w:rFonts w:ascii="Courier New" w:hAnsi="Courier New"/>
          <w:sz w:val="20"/>
          <w:lang w:val="ru-RU"/>
        </w:rPr>
        <w:t xml:space="preserve">    // </w:t>
      </w:r>
      <w:proofErr w:type="spellStart"/>
      <w:r w:rsidRPr="00336F2E">
        <w:rPr>
          <w:rFonts w:ascii="Courier New" w:hAnsi="Courier New"/>
          <w:sz w:val="20"/>
          <w:lang w:val="ru-RU"/>
        </w:rPr>
        <w:t>Вивести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r w:rsidRPr="00336F2E">
        <w:rPr>
          <w:rFonts w:ascii="Courier New" w:hAnsi="Courier New"/>
          <w:sz w:val="20"/>
        </w:rPr>
        <w:t>true</w:t>
      </w:r>
      <w:r w:rsidRPr="00336F2E">
        <w:rPr>
          <w:rFonts w:ascii="Courier New" w:hAnsi="Courier New"/>
          <w:sz w:val="20"/>
          <w:lang w:val="ru-RU"/>
        </w:rPr>
        <w:t>/</w:t>
      </w:r>
      <w:r w:rsidRPr="00336F2E">
        <w:rPr>
          <w:rFonts w:ascii="Courier New" w:hAnsi="Courier New"/>
          <w:sz w:val="20"/>
        </w:rPr>
        <w:t>false</w:t>
      </w:r>
      <w:r w:rsidRPr="00336F2E">
        <w:rPr>
          <w:rFonts w:ascii="Courier New" w:hAnsi="Courier New"/>
          <w:sz w:val="20"/>
          <w:lang w:val="ru-RU"/>
        </w:rPr>
        <w:t xml:space="preserve"> з </w:t>
      </w:r>
      <w:proofErr w:type="spellStart"/>
      <w:r w:rsidRPr="00336F2E">
        <w:rPr>
          <w:rFonts w:ascii="Courier New" w:hAnsi="Courier New"/>
          <w:sz w:val="20"/>
          <w:lang w:val="ru-RU"/>
        </w:rPr>
        <w:t>використанням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gramStart"/>
      <w:r w:rsidRPr="00336F2E">
        <w:rPr>
          <w:rFonts w:ascii="Courier New" w:hAnsi="Courier New"/>
          <w:sz w:val="20"/>
        </w:rPr>
        <w:t>std</w:t>
      </w:r>
      <w:r w:rsidRPr="00336F2E">
        <w:rPr>
          <w:rFonts w:ascii="Courier New" w:hAnsi="Courier New"/>
          <w:sz w:val="20"/>
          <w:lang w:val="ru-RU"/>
        </w:rPr>
        <w:t>::</w:t>
      </w:r>
      <w:proofErr w:type="spellStart"/>
      <w:proofErr w:type="gramEnd"/>
      <w:r w:rsidRPr="00336F2E">
        <w:rPr>
          <w:rFonts w:ascii="Courier New" w:hAnsi="Courier New"/>
          <w:sz w:val="20"/>
        </w:rPr>
        <w:t>boolalpha</w:t>
      </w:r>
      <w:proofErr w:type="spellEnd"/>
      <w:r w:rsidRPr="00336F2E">
        <w:rPr>
          <w:rFonts w:ascii="Courier New" w:hAnsi="Courier New"/>
          <w:sz w:val="20"/>
          <w:lang w:val="ru-RU"/>
        </w:rPr>
        <w:t>.</w:t>
      </w:r>
    </w:p>
    <w:p w14:paraId="2DBFA8E8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  <w:lang w:val="ru-RU"/>
        </w:rPr>
        <w:t xml:space="preserve">    </w:t>
      </w:r>
      <w:r w:rsidRPr="00336F2E">
        <w:rPr>
          <w:rFonts w:ascii="Courier New" w:hAnsi="Courier New"/>
          <w:sz w:val="20"/>
        </w:rPr>
        <w:t>// =========================</w:t>
      </w:r>
    </w:p>
    <w:p w14:paraId="2CBF8C59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</w:t>
      </w:r>
      <w:proofErr w:type="spellStart"/>
      <w:r w:rsidRPr="00336F2E">
        <w:rPr>
          <w:rFonts w:ascii="Courier New" w:hAnsi="Courier New"/>
          <w:sz w:val="20"/>
        </w:rPr>
        <w:t>cout</w:t>
      </w:r>
      <w:proofErr w:type="spellEnd"/>
      <w:r w:rsidRPr="00336F2E">
        <w:rPr>
          <w:rFonts w:ascii="Courier New" w:hAnsi="Courier New"/>
          <w:sz w:val="20"/>
        </w:rPr>
        <w:t xml:space="preserve"> &lt;&lt; "Task 2. Boolean24" &lt;&lt; </w:t>
      </w:r>
      <w:proofErr w:type="spellStart"/>
      <w:r w:rsidRPr="00336F2E">
        <w:rPr>
          <w:rFonts w:ascii="Courier New" w:hAnsi="Courier New"/>
          <w:sz w:val="20"/>
        </w:rPr>
        <w:t>endl</w:t>
      </w:r>
      <w:proofErr w:type="spellEnd"/>
      <w:r w:rsidRPr="00336F2E">
        <w:rPr>
          <w:rFonts w:ascii="Courier New" w:hAnsi="Courier New"/>
          <w:sz w:val="20"/>
        </w:rPr>
        <w:t>;</w:t>
      </w:r>
    </w:p>
    <w:p w14:paraId="4B77F16C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int A = 0, B = 0, C = 0; // </w:t>
      </w:r>
      <w:proofErr w:type="spellStart"/>
      <w:r w:rsidRPr="00336F2E">
        <w:rPr>
          <w:rFonts w:ascii="Courier New" w:hAnsi="Courier New"/>
          <w:sz w:val="20"/>
        </w:rPr>
        <w:t>коефіцієнти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рівняння</w:t>
      </w:r>
      <w:proofErr w:type="spellEnd"/>
      <w:r w:rsidRPr="00336F2E">
        <w:rPr>
          <w:rFonts w:ascii="Courier New" w:hAnsi="Courier New"/>
          <w:sz w:val="20"/>
        </w:rPr>
        <w:t xml:space="preserve"> (</w:t>
      </w:r>
      <w:proofErr w:type="gramStart"/>
      <w:r w:rsidRPr="00336F2E">
        <w:rPr>
          <w:rFonts w:ascii="Courier New" w:hAnsi="Courier New"/>
          <w:sz w:val="20"/>
        </w:rPr>
        <w:t>A !</w:t>
      </w:r>
      <w:proofErr w:type="gramEnd"/>
      <w:r w:rsidRPr="00336F2E">
        <w:rPr>
          <w:rFonts w:ascii="Courier New" w:hAnsi="Courier New"/>
          <w:sz w:val="20"/>
        </w:rPr>
        <w:t xml:space="preserve">= 0 </w:t>
      </w:r>
      <w:proofErr w:type="spellStart"/>
      <w:r w:rsidRPr="00336F2E">
        <w:rPr>
          <w:rFonts w:ascii="Courier New" w:hAnsi="Courier New"/>
          <w:sz w:val="20"/>
        </w:rPr>
        <w:t>за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умовою</w:t>
      </w:r>
      <w:proofErr w:type="spellEnd"/>
      <w:r w:rsidRPr="00336F2E">
        <w:rPr>
          <w:rFonts w:ascii="Courier New" w:hAnsi="Courier New"/>
          <w:sz w:val="20"/>
        </w:rPr>
        <w:t>)</w:t>
      </w:r>
    </w:p>
    <w:p w14:paraId="537593D3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</w:t>
      </w:r>
      <w:proofErr w:type="spellStart"/>
      <w:r w:rsidRPr="00336F2E">
        <w:rPr>
          <w:rFonts w:ascii="Courier New" w:hAnsi="Courier New"/>
          <w:sz w:val="20"/>
        </w:rPr>
        <w:t>cout</w:t>
      </w:r>
      <w:proofErr w:type="spellEnd"/>
      <w:r w:rsidRPr="00336F2E">
        <w:rPr>
          <w:rFonts w:ascii="Courier New" w:hAnsi="Courier New"/>
          <w:sz w:val="20"/>
        </w:rPr>
        <w:t xml:space="preserve"> &lt;&lt; "Enter A, B, C (</w:t>
      </w:r>
      <w:proofErr w:type="gramStart"/>
      <w:r w:rsidRPr="00336F2E">
        <w:rPr>
          <w:rFonts w:ascii="Courier New" w:hAnsi="Courier New"/>
          <w:sz w:val="20"/>
        </w:rPr>
        <w:t>A !</w:t>
      </w:r>
      <w:proofErr w:type="gramEnd"/>
      <w:r w:rsidRPr="00336F2E">
        <w:rPr>
          <w:rFonts w:ascii="Courier New" w:hAnsi="Courier New"/>
          <w:sz w:val="20"/>
        </w:rPr>
        <w:t>= 0): ";</w:t>
      </w:r>
    </w:p>
    <w:p w14:paraId="60B4EC74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336F2E">
        <w:rPr>
          <w:rFonts w:ascii="Courier New" w:hAnsi="Courier New"/>
          <w:sz w:val="20"/>
        </w:rPr>
        <w:t xml:space="preserve">    </w:t>
      </w:r>
      <w:proofErr w:type="spellStart"/>
      <w:r w:rsidRPr="00336F2E">
        <w:rPr>
          <w:rFonts w:ascii="Courier New" w:hAnsi="Courier New"/>
          <w:sz w:val="20"/>
        </w:rPr>
        <w:t>cin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&gt;&gt; </w:t>
      </w:r>
      <w:r w:rsidRPr="00336F2E">
        <w:rPr>
          <w:rFonts w:ascii="Courier New" w:hAnsi="Courier New"/>
          <w:sz w:val="20"/>
        </w:rPr>
        <w:t>A</w:t>
      </w:r>
      <w:r w:rsidRPr="00336F2E">
        <w:rPr>
          <w:rFonts w:ascii="Courier New" w:hAnsi="Courier New"/>
          <w:sz w:val="20"/>
          <w:lang w:val="ru-RU"/>
        </w:rPr>
        <w:t xml:space="preserve"> &gt;&gt; </w:t>
      </w:r>
      <w:r w:rsidRPr="00336F2E">
        <w:rPr>
          <w:rFonts w:ascii="Courier New" w:hAnsi="Courier New"/>
          <w:sz w:val="20"/>
        </w:rPr>
        <w:t>B</w:t>
      </w:r>
      <w:r w:rsidRPr="00336F2E">
        <w:rPr>
          <w:rFonts w:ascii="Courier New" w:hAnsi="Courier New"/>
          <w:sz w:val="20"/>
          <w:lang w:val="ru-RU"/>
        </w:rPr>
        <w:t xml:space="preserve"> &gt;&gt; </w:t>
      </w:r>
      <w:r w:rsidRPr="00336F2E">
        <w:rPr>
          <w:rFonts w:ascii="Courier New" w:hAnsi="Courier New"/>
          <w:sz w:val="20"/>
        </w:rPr>
        <w:t>C</w:t>
      </w:r>
      <w:r w:rsidRPr="00336F2E">
        <w:rPr>
          <w:rFonts w:ascii="Courier New" w:hAnsi="Courier New"/>
          <w:sz w:val="20"/>
          <w:lang w:val="ru-RU"/>
        </w:rPr>
        <w:t>;</w:t>
      </w:r>
    </w:p>
    <w:p w14:paraId="17E00013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</w:p>
    <w:p w14:paraId="076F9BE4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336F2E">
        <w:rPr>
          <w:rFonts w:ascii="Courier New" w:hAnsi="Courier New"/>
          <w:sz w:val="20"/>
          <w:lang w:val="ru-RU"/>
        </w:rPr>
        <w:t xml:space="preserve">    // </w:t>
      </w:r>
      <w:proofErr w:type="spellStart"/>
      <w:r w:rsidRPr="00336F2E">
        <w:rPr>
          <w:rFonts w:ascii="Courier New" w:hAnsi="Courier New"/>
          <w:sz w:val="20"/>
          <w:lang w:val="ru-RU"/>
        </w:rPr>
        <w:t>Обчислення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дискримінанта</w:t>
      </w:r>
      <w:proofErr w:type="spellEnd"/>
    </w:p>
    <w:p w14:paraId="5FBC3C23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  <w:lang w:val="ru-RU"/>
        </w:rPr>
        <w:t xml:space="preserve">    </w:t>
      </w:r>
      <w:r w:rsidRPr="00336F2E">
        <w:rPr>
          <w:rFonts w:ascii="Courier New" w:hAnsi="Courier New"/>
          <w:sz w:val="20"/>
        </w:rPr>
        <w:t xml:space="preserve">long </w:t>
      </w:r>
      <w:proofErr w:type="spellStart"/>
      <w:r w:rsidRPr="00336F2E">
        <w:rPr>
          <w:rFonts w:ascii="Courier New" w:hAnsi="Courier New"/>
          <w:sz w:val="20"/>
        </w:rPr>
        <w:t>long</w:t>
      </w:r>
      <w:proofErr w:type="spellEnd"/>
      <w:r w:rsidRPr="00336F2E">
        <w:rPr>
          <w:rFonts w:ascii="Courier New" w:hAnsi="Courier New"/>
          <w:sz w:val="20"/>
        </w:rPr>
        <w:t xml:space="preserve"> discriminant = </w:t>
      </w:r>
      <w:proofErr w:type="spellStart"/>
      <w:r w:rsidRPr="00336F2E">
        <w:rPr>
          <w:rFonts w:ascii="Courier New" w:hAnsi="Courier New"/>
          <w:sz w:val="20"/>
        </w:rPr>
        <w:t>static_cast</w:t>
      </w:r>
      <w:proofErr w:type="spellEnd"/>
      <w:r w:rsidRPr="00336F2E">
        <w:rPr>
          <w:rFonts w:ascii="Courier New" w:hAnsi="Courier New"/>
          <w:sz w:val="20"/>
        </w:rPr>
        <w:t>&lt;long long&gt;(B) * B - 4LL * A * C;</w:t>
      </w:r>
    </w:p>
    <w:p w14:paraId="535C0167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bool </w:t>
      </w:r>
      <w:proofErr w:type="spellStart"/>
      <w:r w:rsidRPr="00336F2E">
        <w:rPr>
          <w:rFonts w:ascii="Courier New" w:hAnsi="Courier New"/>
          <w:sz w:val="20"/>
        </w:rPr>
        <w:t>hasRealRoots</w:t>
      </w:r>
      <w:proofErr w:type="spellEnd"/>
      <w:r w:rsidRPr="00336F2E">
        <w:rPr>
          <w:rFonts w:ascii="Courier New" w:hAnsi="Courier New"/>
          <w:sz w:val="20"/>
        </w:rPr>
        <w:t xml:space="preserve"> = (discriminant &gt;= 0);</w:t>
      </w:r>
    </w:p>
    <w:p w14:paraId="0BAE9B79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</w:t>
      </w:r>
      <w:proofErr w:type="spellStart"/>
      <w:r w:rsidRPr="00336F2E">
        <w:rPr>
          <w:rFonts w:ascii="Courier New" w:hAnsi="Courier New"/>
          <w:sz w:val="20"/>
        </w:rPr>
        <w:t>cout</w:t>
      </w:r>
      <w:proofErr w:type="spellEnd"/>
      <w:r w:rsidRPr="00336F2E">
        <w:rPr>
          <w:rFonts w:ascii="Courier New" w:hAnsi="Courier New"/>
          <w:sz w:val="20"/>
        </w:rPr>
        <w:t xml:space="preserve"> &lt;&lt; </w:t>
      </w:r>
      <w:proofErr w:type="gramStart"/>
      <w:r w:rsidRPr="00336F2E">
        <w:rPr>
          <w:rFonts w:ascii="Courier New" w:hAnsi="Courier New"/>
          <w:sz w:val="20"/>
        </w:rPr>
        <w:t>std::</w:t>
      </w:r>
      <w:proofErr w:type="spellStart"/>
      <w:proofErr w:type="gramEnd"/>
      <w:r w:rsidRPr="00336F2E">
        <w:rPr>
          <w:rFonts w:ascii="Courier New" w:hAnsi="Courier New"/>
          <w:sz w:val="20"/>
        </w:rPr>
        <w:t>boolalpha</w:t>
      </w:r>
      <w:proofErr w:type="spellEnd"/>
      <w:r w:rsidRPr="00336F2E">
        <w:rPr>
          <w:rFonts w:ascii="Courier New" w:hAnsi="Courier New"/>
          <w:sz w:val="20"/>
        </w:rPr>
        <w:t xml:space="preserve"> &lt;&lt; "Has real roots: " &lt;&lt; </w:t>
      </w:r>
      <w:proofErr w:type="spellStart"/>
      <w:r w:rsidRPr="00336F2E">
        <w:rPr>
          <w:rFonts w:ascii="Courier New" w:hAnsi="Courier New"/>
          <w:sz w:val="20"/>
        </w:rPr>
        <w:t>hasRealRoots</w:t>
      </w:r>
      <w:proofErr w:type="spellEnd"/>
      <w:r w:rsidRPr="00336F2E">
        <w:rPr>
          <w:rFonts w:ascii="Courier New" w:hAnsi="Courier New"/>
          <w:sz w:val="20"/>
        </w:rPr>
        <w:t xml:space="preserve"> &lt;&lt; </w:t>
      </w:r>
      <w:proofErr w:type="spellStart"/>
      <w:r w:rsidRPr="00336F2E">
        <w:rPr>
          <w:rFonts w:ascii="Courier New" w:hAnsi="Courier New"/>
          <w:sz w:val="20"/>
        </w:rPr>
        <w:t>endl</w:t>
      </w:r>
      <w:proofErr w:type="spellEnd"/>
      <w:r w:rsidRPr="00336F2E">
        <w:rPr>
          <w:rFonts w:ascii="Courier New" w:hAnsi="Courier New"/>
          <w:sz w:val="20"/>
        </w:rPr>
        <w:t xml:space="preserve"> &lt;&lt; </w:t>
      </w:r>
      <w:proofErr w:type="spellStart"/>
      <w:r w:rsidRPr="00336F2E">
        <w:rPr>
          <w:rFonts w:ascii="Courier New" w:hAnsi="Courier New"/>
          <w:sz w:val="20"/>
        </w:rPr>
        <w:t>endl</w:t>
      </w:r>
      <w:proofErr w:type="spellEnd"/>
      <w:r w:rsidRPr="00336F2E">
        <w:rPr>
          <w:rFonts w:ascii="Courier New" w:hAnsi="Courier New"/>
          <w:sz w:val="20"/>
        </w:rPr>
        <w:t>;</w:t>
      </w:r>
    </w:p>
    <w:p w14:paraId="448F1645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</w:p>
    <w:p w14:paraId="40564070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// =========================</w:t>
      </w:r>
    </w:p>
    <w:p w14:paraId="47F2EDB1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// Task 3. Math21 (з </w:t>
      </w:r>
      <w:proofErr w:type="spellStart"/>
      <w:r w:rsidRPr="00336F2E">
        <w:rPr>
          <w:rFonts w:ascii="Courier New" w:hAnsi="Courier New"/>
          <w:sz w:val="20"/>
        </w:rPr>
        <w:t>таблиці</w:t>
      </w:r>
      <w:proofErr w:type="spellEnd"/>
      <w:r w:rsidRPr="00336F2E">
        <w:rPr>
          <w:rFonts w:ascii="Courier New" w:hAnsi="Courier New"/>
          <w:sz w:val="20"/>
        </w:rPr>
        <w:t xml:space="preserve"> 3)</w:t>
      </w:r>
    </w:p>
    <w:p w14:paraId="4D957372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// </w:t>
      </w:r>
      <w:proofErr w:type="spellStart"/>
      <w:r w:rsidRPr="00336F2E">
        <w:rPr>
          <w:rFonts w:ascii="Courier New" w:hAnsi="Courier New"/>
          <w:sz w:val="20"/>
        </w:rPr>
        <w:t>Обчислити</w:t>
      </w:r>
      <w:proofErr w:type="spellEnd"/>
      <w:r w:rsidRPr="00336F2E">
        <w:rPr>
          <w:rFonts w:ascii="Courier New" w:hAnsi="Courier New"/>
          <w:sz w:val="20"/>
        </w:rPr>
        <w:t xml:space="preserve"> y = (</w:t>
      </w:r>
      <w:proofErr w:type="spellStart"/>
      <w:r w:rsidRPr="00336F2E">
        <w:rPr>
          <w:rFonts w:ascii="Courier New" w:hAnsi="Courier New"/>
          <w:sz w:val="20"/>
        </w:rPr>
        <w:t>arctg</w:t>
      </w:r>
      <w:proofErr w:type="spellEnd"/>
      <w:r w:rsidRPr="00336F2E">
        <w:rPr>
          <w:rFonts w:ascii="Courier New" w:hAnsi="Courier New"/>
          <w:sz w:val="20"/>
        </w:rPr>
        <w:t xml:space="preserve">(x^2) + 1/3) / </w:t>
      </w:r>
      <w:proofErr w:type="gramStart"/>
      <w:r w:rsidRPr="00336F2E">
        <w:rPr>
          <w:rFonts w:ascii="Courier New" w:hAnsi="Courier New"/>
          <w:sz w:val="20"/>
        </w:rPr>
        <w:t>sqrt(</w:t>
      </w:r>
      <w:proofErr w:type="gramEnd"/>
      <w:r w:rsidRPr="00336F2E">
        <w:rPr>
          <w:rFonts w:ascii="Courier New" w:hAnsi="Courier New"/>
          <w:sz w:val="20"/>
        </w:rPr>
        <w:t>x^4 + 1)</w:t>
      </w:r>
    </w:p>
    <w:p w14:paraId="797AB593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// </w:t>
      </w:r>
      <w:proofErr w:type="spellStart"/>
      <w:r w:rsidRPr="00336F2E">
        <w:rPr>
          <w:rFonts w:ascii="Courier New" w:hAnsi="Courier New"/>
          <w:sz w:val="20"/>
        </w:rPr>
        <w:t>де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arctg</w:t>
      </w:r>
      <w:proofErr w:type="spellEnd"/>
      <w:r w:rsidRPr="00336F2E">
        <w:rPr>
          <w:rFonts w:ascii="Courier New" w:hAnsi="Courier New"/>
          <w:sz w:val="20"/>
        </w:rPr>
        <w:t xml:space="preserve"> — </w:t>
      </w:r>
      <w:proofErr w:type="spellStart"/>
      <w:r w:rsidRPr="00336F2E">
        <w:rPr>
          <w:rFonts w:ascii="Courier New" w:hAnsi="Courier New"/>
          <w:sz w:val="20"/>
        </w:rPr>
        <w:t>це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336F2E">
        <w:rPr>
          <w:rFonts w:ascii="Courier New" w:hAnsi="Courier New"/>
          <w:sz w:val="20"/>
        </w:rPr>
        <w:t>atan</w:t>
      </w:r>
      <w:proofErr w:type="spellEnd"/>
      <w:r w:rsidRPr="00336F2E">
        <w:rPr>
          <w:rFonts w:ascii="Courier New" w:hAnsi="Courier New"/>
          <w:sz w:val="20"/>
        </w:rPr>
        <w:t>(</w:t>
      </w:r>
      <w:proofErr w:type="gramEnd"/>
      <w:r w:rsidRPr="00336F2E">
        <w:rPr>
          <w:rFonts w:ascii="Courier New" w:hAnsi="Courier New"/>
          <w:sz w:val="20"/>
        </w:rPr>
        <w:t>) з &lt;</w:t>
      </w:r>
      <w:proofErr w:type="spellStart"/>
      <w:r w:rsidRPr="00336F2E">
        <w:rPr>
          <w:rFonts w:ascii="Courier New" w:hAnsi="Courier New"/>
          <w:sz w:val="20"/>
        </w:rPr>
        <w:t>cmath</w:t>
      </w:r>
      <w:proofErr w:type="spellEnd"/>
      <w:r w:rsidRPr="00336F2E">
        <w:rPr>
          <w:rFonts w:ascii="Courier New" w:hAnsi="Courier New"/>
          <w:sz w:val="20"/>
        </w:rPr>
        <w:t>&gt;.</w:t>
      </w:r>
    </w:p>
    <w:p w14:paraId="7394CE72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336F2E">
        <w:rPr>
          <w:rFonts w:ascii="Courier New" w:hAnsi="Courier New"/>
          <w:sz w:val="20"/>
        </w:rPr>
        <w:t xml:space="preserve">    </w:t>
      </w:r>
      <w:r w:rsidRPr="00336F2E">
        <w:rPr>
          <w:rFonts w:ascii="Courier New" w:hAnsi="Courier New"/>
          <w:sz w:val="20"/>
          <w:lang w:val="ru-RU"/>
        </w:rPr>
        <w:t xml:space="preserve">// Число </w:t>
      </w:r>
      <w:r w:rsidRPr="00336F2E">
        <w:rPr>
          <w:rFonts w:ascii="Courier New" w:hAnsi="Courier New"/>
          <w:sz w:val="20"/>
        </w:rPr>
        <w:t>PI</w:t>
      </w:r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визначити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як константу </w:t>
      </w:r>
      <w:proofErr w:type="spellStart"/>
      <w:r w:rsidRPr="00336F2E">
        <w:rPr>
          <w:rFonts w:ascii="Courier New" w:hAnsi="Courier New"/>
          <w:sz w:val="20"/>
          <w:lang w:val="ru-RU"/>
        </w:rPr>
        <w:t>дійсного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типу 3.141592 (за </w:t>
      </w:r>
      <w:proofErr w:type="spellStart"/>
      <w:r w:rsidRPr="00336F2E">
        <w:rPr>
          <w:rFonts w:ascii="Courier New" w:hAnsi="Courier New"/>
          <w:sz w:val="20"/>
          <w:lang w:val="ru-RU"/>
        </w:rPr>
        <w:t>вимогою</w:t>
      </w:r>
      <w:proofErr w:type="spellEnd"/>
      <w:r w:rsidRPr="00336F2E">
        <w:rPr>
          <w:rFonts w:ascii="Courier New" w:hAnsi="Courier New"/>
          <w:sz w:val="20"/>
          <w:lang w:val="ru-RU"/>
        </w:rPr>
        <w:t>).</w:t>
      </w:r>
    </w:p>
    <w:p w14:paraId="2EC0E9F8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336F2E">
        <w:rPr>
          <w:rFonts w:ascii="Courier New" w:hAnsi="Courier New"/>
          <w:sz w:val="20"/>
          <w:lang w:val="ru-RU"/>
        </w:rPr>
        <w:t xml:space="preserve">    // =========================</w:t>
      </w:r>
    </w:p>
    <w:p w14:paraId="39DCA0FE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336F2E">
        <w:rPr>
          <w:rFonts w:ascii="Courier New" w:hAnsi="Courier New"/>
          <w:sz w:val="20"/>
          <w:lang w:val="ru-RU"/>
        </w:rPr>
        <w:t xml:space="preserve">    </w:t>
      </w:r>
      <w:proofErr w:type="spellStart"/>
      <w:r w:rsidRPr="00336F2E">
        <w:rPr>
          <w:rFonts w:ascii="Courier New" w:hAnsi="Courier New"/>
          <w:sz w:val="20"/>
        </w:rPr>
        <w:t>cout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&lt;&lt; "</w:t>
      </w:r>
      <w:r w:rsidRPr="00336F2E">
        <w:rPr>
          <w:rFonts w:ascii="Courier New" w:hAnsi="Courier New"/>
          <w:sz w:val="20"/>
        </w:rPr>
        <w:t>Task</w:t>
      </w:r>
      <w:r w:rsidRPr="00336F2E">
        <w:rPr>
          <w:rFonts w:ascii="Courier New" w:hAnsi="Courier New"/>
          <w:sz w:val="20"/>
          <w:lang w:val="ru-RU"/>
        </w:rPr>
        <w:t xml:space="preserve"> 3. </w:t>
      </w:r>
      <w:r w:rsidRPr="00336F2E">
        <w:rPr>
          <w:rFonts w:ascii="Courier New" w:hAnsi="Courier New"/>
          <w:sz w:val="20"/>
        </w:rPr>
        <w:t>Math</w:t>
      </w:r>
      <w:r w:rsidRPr="00336F2E">
        <w:rPr>
          <w:rFonts w:ascii="Courier New" w:hAnsi="Courier New"/>
          <w:sz w:val="20"/>
          <w:lang w:val="ru-RU"/>
        </w:rPr>
        <w:t xml:space="preserve">21" &lt;&lt; </w:t>
      </w:r>
      <w:proofErr w:type="spellStart"/>
      <w:r w:rsidRPr="00336F2E">
        <w:rPr>
          <w:rFonts w:ascii="Courier New" w:hAnsi="Courier New"/>
          <w:sz w:val="20"/>
        </w:rPr>
        <w:t>endl</w:t>
      </w:r>
      <w:proofErr w:type="spellEnd"/>
      <w:r w:rsidRPr="00336F2E">
        <w:rPr>
          <w:rFonts w:ascii="Courier New" w:hAnsi="Courier New"/>
          <w:sz w:val="20"/>
          <w:lang w:val="ru-RU"/>
        </w:rPr>
        <w:t>;</w:t>
      </w:r>
    </w:p>
    <w:p w14:paraId="6018F834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336F2E">
        <w:rPr>
          <w:rFonts w:ascii="Courier New" w:hAnsi="Courier New"/>
          <w:sz w:val="20"/>
          <w:lang w:val="ru-RU"/>
        </w:rPr>
        <w:t xml:space="preserve">    </w:t>
      </w:r>
      <w:r w:rsidRPr="00336F2E">
        <w:rPr>
          <w:rFonts w:ascii="Courier New" w:hAnsi="Courier New"/>
          <w:sz w:val="20"/>
        </w:rPr>
        <w:t>const</w:t>
      </w:r>
      <w:r w:rsidRPr="00336F2E">
        <w:rPr>
          <w:rFonts w:ascii="Courier New" w:hAnsi="Courier New"/>
          <w:sz w:val="20"/>
          <w:lang w:val="ru-RU"/>
        </w:rPr>
        <w:t xml:space="preserve"> </w:t>
      </w:r>
      <w:r w:rsidRPr="00336F2E">
        <w:rPr>
          <w:rFonts w:ascii="Courier New" w:hAnsi="Courier New"/>
          <w:sz w:val="20"/>
        </w:rPr>
        <w:t>double</w:t>
      </w:r>
      <w:r w:rsidRPr="00336F2E">
        <w:rPr>
          <w:rFonts w:ascii="Courier New" w:hAnsi="Courier New"/>
          <w:sz w:val="20"/>
          <w:lang w:val="ru-RU"/>
        </w:rPr>
        <w:t xml:space="preserve"> </w:t>
      </w:r>
      <w:r w:rsidRPr="00336F2E">
        <w:rPr>
          <w:rFonts w:ascii="Courier New" w:hAnsi="Courier New"/>
          <w:sz w:val="20"/>
        </w:rPr>
        <w:t>PI</w:t>
      </w:r>
      <w:r w:rsidRPr="00336F2E">
        <w:rPr>
          <w:rFonts w:ascii="Courier New" w:hAnsi="Courier New"/>
          <w:sz w:val="20"/>
          <w:lang w:val="ru-RU"/>
        </w:rPr>
        <w:t xml:space="preserve"> = 3.141592; // константа </w:t>
      </w:r>
      <w:r w:rsidRPr="00336F2E">
        <w:rPr>
          <w:rFonts w:ascii="Courier New" w:hAnsi="Courier New"/>
          <w:sz w:val="20"/>
        </w:rPr>
        <w:t>PI</w:t>
      </w:r>
      <w:r w:rsidRPr="00336F2E">
        <w:rPr>
          <w:rFonts w:ascii="Courier New" w:hAnsi="Courier New"/>
          <w:sz w:val="20"/>
          <w:lang w:val="ru-RU"/>
        </w:rPr>
        <w:t xml:space="preserve"> (</w:t>
      </w:r>
      <w:proofErr w:type="spellStart"/>
      <w:r w:rsidRPr="00336F2E">
        <w:rPr>
          <w:rFonts w:ascii="Courier New" w:hAnsi="Courier New"/>
          <w:sz w:val="20"/>
          <w:lang w:val="ru-RU"/>
        </w:rPr>
        <w:t>хоч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у </w:t>
      </w:r>
      <w:proofErr w:type="spellStart"/>
      <w:r w:rsidRPr="00336F2E">
        <w:rPr>
          <w:rFonts w:ascii="Courier New" w:hAnsi="Courier New"/>
          <w:sz w:val="20"/>
          <w:lang w:val="ru-RU"/>
        </w:rPr>
        <w:t>формулі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не </w:t>
      </w:r>
      <w:proofErr w:type="spellStart"/>
      <w:r w:rsidRPr="00336F2E">
        <w:rPr>
          <w:rFonts w:ascii="Courier New" w:hAnsi="Courier New"/>
          <w:sz w:val="20"/>
          <w:lang w:val="ru-RU"/>
        </w:rPr>
        <w:t>використовується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явно, додано за </w:t>
      </w:r>
      <w:proofErr w:type="spellStart"/>
      <w:r w:rsidRPr="00336F2E">
        <w:rPr>
          <w:rFonts w:ascii="Courier New" w:hAnsi="Courier New"/>
          <w:sz w:val="20"/>
          <w:lang w:val="ru-RU"/>
        </w:rPr>
        <w:t>вимогою</w:t>
      </w:r>
      <w:proofErr w:type="spellEnd"/>
      <w:r w:rsidRPr="00336F2E">
        <w:rPr>
          <w:rFonts w:ascii="Courier New" w:hAnsi="Courier New"/>
          <w:sz w:val="20"/>
          <w:lang w:val="ru-RU"/>
        </w:rPr>
        <w:t>)</w:t>
      </w:r>
    </w:p>
    <w:p w14:paraId="38F6CB1E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336F2E">
        <w:rPr>
          <w:rFonts w:ascii="Courier New" w:hAnsi="Courier New"/>
          <w:sz w:val="20"/>
          <w:lang w:val="ru-RU"/>
        </w:rPr>
        <w:lastRenderedPageBreak/>
        <w:t xml:space="preserve">    (</w:t>
      </w:r>
      <w:r w:rsidRPr="00336F2E">
        <w:rPr>
          <w:rFonts w:ascii="Courier New" w:hAnsi="Courier New"/>
          <w:sz w:val="20"/>
        </w:rPr>
        <w:t>void</w:t>
      </w:r>
      <w:r w:rsidRPr="00336F2E">
        <w:rPr>
          <w:rFonts w:ascii="Courier New" w:hAnsi="Courier New"/>
          <w:sz w:val="20"/>
          <w:lang w:val="ru-RU"/>
        </w:rPr>
        <w:t>)</w:t>
      </w:r>
      <w:r w:rsidRPr="00336F2E">
        <w:rPr>
          <w:rFonts w:ascii="Courier New" w:hAnsi="Courier New"/>
          <w:sz w:val="20"/>
        </w:rPr>
        <w:t>PI</w:t>
      </w:r>
      <w:r w:rsidRPr="00336F2E">
        <w:rPr>
          <w:rFonts w:ascii="Courier New" w:hAnsi="Courier New"/>
          <w:sz w:val="20"/>
          <w:lang w:val="ru-RU"/>
        </w:rPr>
        <w:t xml:space="preserve">; // </w:t>
      </w:r>
      <w:proofErr w:type="spellStart"/>
      <w:r w:rsidRPr="00336F2E">
        <w:rPr>
          <w:rFonts w:ascii="Courier New" w:hAnsi="Courier New"/>
          <w:sz w:val="20"/>
          <w:lang w:val="ru-RU"/>
        </w:rPr>
        <w:t>щоб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уникнути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попередження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про </w:t>
      </w:r>
      <w:proofErr w:type="spellStart"/>
      <w:r w:rsidRPr="00336F2E">
        <w:rPr>
          <w:rFonts w:ascii="Courier New" w:hAnsi="Courier New"/>
          <w:sz w:val="20"/>
          <w:lang w:val="ru-RU"/>
        </w:rPr>
        <w:t>невикористану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змінну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, </w:t>
      </w:r>
      <w:proofErr w:type="spellStart"/>
      <w:r w:rsidRPr="00336F2E">
        <w:rPr>
          <w:rFonts w:ascii="Courier New" w:hAnsi="Courier New"/>
          <w:sz w:val="20"/>
          <w:lang w:val="ru-RU"/>
        </w:rPr>
        <w:t>якщо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r w:rsidRPr="00336F2E">
        <w:rPr>
          <w:rFonts w:ascii="Courier New" w:hAnsi="Courier New"/>
          <w:sz w:val="20"/>
        </w:rPr>
        <w:t>PI</w:t>
      </w:r>
      <w:r w:rsidRPr="00336F2E">
        <w:rPr>
          <w:rFonts w:ascii="Courier New" w:hAnsi="Courier New"/>
          <w:sz w:val="20"/>
          <w:lang w:val="ru-RU"/>
        </w:rPr>
        <w:t xml:space="preserve"> не </w:t>
      </w:r>
      <w:proofErr w:type="spellStart"/>
      <w:r w:rsidRPr="00336F2E">
        <w:rPr>
          <w:rFonts w:ascii="Courier New" w:hAnsi="Courier New"/>
          <w:sz w:val="20"/>
          <w:lang w:val="ru-RU"/>
        </w:rPr>
        <w:t>потрібна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далі</w:t>
      </w:r>
      <w:proofErr w:type="spellEnd"/>
    </w:p>
    <w:p w14:paraId="6EDB0AC6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</w:p>
    <w:p w14:paraId="643935B4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  <w:lang w:val="ru-RU"/>
        </w:rPr>
        <w:t xml:space="preserve">    </w:t>
      </w:r>
      <w:r w:rsidRPr="00336F2E">
        <w:rPr>
          <w:rFonts w:ascii="Courier New" w:hAnsi="Courier New"/>
          <w:sz w:val="20"/>
        </w:rPr>
        <w:t xml:space="preserve">double x = 0.0; // </w:t>
      </w:r>
      <w:proofErr w:type="spellStart"/>
      <w:r w:rsidRPr="00336F2E">
        <w:rPr>
          <w:rFonts w:ascii="Courier New" w:hAnsi="Courier New"/>
          <w:sz w:val="20"/>
        </w:rPr>
        <w:t>змінна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дійсного</w:t>
      </w:r>
      <w:proofErr w:type="spellEnd"/>
      <w:r w:rsidRPr="00336F2E">
        <w:rPr>
          <w:rFonts w:ascii="Courier New" w:hAnsi="Courier New"/>
          <w:sz w:val="20"/>
        </w:rPr>
        <w:t xml:space="preserve"> </w:t>
      </w:r>
      <w:proofErr w:type="spellStart"/>
      <w:r w:rsidRPr="00336F2E">
        <w:rPr>
          <w:rFonts w:ascii="Courier New" w:hAnsi="Courier New"/>
          <w:sz w:val="20"/>
        </w:rPr>
        <w:t>типу</w:t>
      </w:r>
      <w:proofErr w:type="spellEnd"/>
    </w:p>
    <w:p w14:paraId="01CE2A43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</w:t>
      </w:r>
      <w:proofErr w:type="spellStart"/>
      <w:r w:rsidRPr="00336F2E">
        <w:rPr>
          <w:rFonts w:ascii="Courier New" w:hAnsi="Courier New"/>
          <w:sz w:val="20"/>
        </w:rPr>
        <w:t>cout</w:t>
      </w:r>
      <w:proofErr w:type="spellEnd"/>
      <w:r w:rsidRPr="00336F2E">
        <w:rPr>
          <w:rFonts w:ascii="Courier New" w:hAnsi="Courier New"/>
          <w:sz w:val="20"/>
        </w:rPr>
        <w:t xml:space="preserve"> &lt;&lt; "Enter x (double): ";</w:t>
      </w:r>
    </w:p>
    <w:p w14:paraId="5D380715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336F2E">
        <w:rPr>
          <w:rFonts w:ascii="Courier New" w:hAnsi="Courier New"/>
          <w:sz w:val="20"/>
        </w:rPr>
        <w:t xml:space="preserve">    </w:t>
      </w:r>
      <w:proofErr w:type="spellStart"/>
      <w:r w:rsidRPr="00336F2E">
        <w:rPr>
          <w:rFonts w:ascii="Courier New" w:hAnsi="Courier New"/>
          <w:sz w:val="20"/>
        </w:rPr>
        <w:t>cin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&gt;&gt; </w:t>
      </w:r>
      <w:r w:rsidRPr="00336F2E">
        <w:rPr>
          <w:rFonts w:ascii="Courier New" w:hAnsi="Courier New"/>
          <w:sz w:val="20"/>
        </w:rPr>
        <w:t>x</w:t>
      </w:r>
      <w:r w:rsidRPr="00336F2E">
        <w:rPr>
          <w:rFonts w:ascii="Courier New" w:hAnsi="Courier New"/>
          <w:sz w:val="20"/>
          <w:lang w:val="ru-RU"/>
        </w:rPr>
        <w:t>;</w:t>
      </w:r>
    </w:p>
    <w:p w14:paraId="49749A0E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</w:p>
    <w:p w14:paraId="1946EB5F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336F2E">
        <w:rPr>
          <w:rFonts w:ascii="Courier New" w:hAnsi="Courier New"/>
          <w:sz w:val="20"/>
          <w:lang w:val="ru-RU"/>
        </w:rPr>
        <w:t xml:space="preserve">    // </w:t>
      </w:r>
      <w:proofErr w:type="spellStart"/>
      <w:r w:rsidRPr="00336F2E">
        <w:rPr>
          <w:rFonts w:ascii="Courier New" w:hAnsi="Courier New"/>
          <w:sz w:val="20"/>
          <w:lang w:val="ru-RU"/>
        </w:rPr>
        <w:t>Обчислення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проміжних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336F2E">
        <w:rPr>
          <w:rFonts w:ascii="Courier New" w:hAnsi="Courier New"/>
          <w:sz w:val="20"/>
          <w:lang w:val="ru-RU"/>
        </w:rPr>
        <w:t>значень</w:t>
      </w:r>
      <w:proofErr w:type="spellEnd"/>
      <w:r w:rsidRPr="00336F2E">
        <w:rPr>
          <w:rFonts w:ascii="Courier New" w:hAnsi="Courier New"/>
          <w:sz w:val="20"/>
          <w:lang w:val="ru-RU"/>
        </w:rPr>
        <w:t xml:space="preserve"> для </w:t>
      </w:r>
      <w:proofErr w:type="spellStart"/>
      <w:r w:rsidRPr="00336F2E">
        <w:rPr>
          <w:rFonts w:ascii="Courier New" w:hAnsi="Courier New"/>
          <w:sz w:val="20"/>
          <w:lang w:val="ru-RU"/>
        </w:rPr>
        <w:t>читабельності</w:t>
      </w:r>
      <w:proofErr w:type="spellEnd"/>
    </w:p>
    <w:p w14:paraId="50C05EA6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  <w:lang w:val="ru-RU"/>
        </w:rPr>
        <w:t xml:space="preserve">    </w:t>
      </w:r>
      <w:r w:rsidRPr="00336F2E">
        <w:rPr>
          <w:rFonts w:ascii="Courier New" w:hAnsi="Courier New"/>
          <w:sz w:val="20"/>
        </w:rPr>
        <w:t xml:space="preserve">double x2 = x * </w:t>
      </w:r>
      <w:proofErr w:type="gramStart"/>
      <w:r w:rsidRPr="00336F2E">
        <w:rPr>
          <w:rFonts w:ascii="Courier New" w:hAnsi="Courier New"/>
          <w:sz w:val="20"/>
        </w:rPr>
        <w:t xml:space="preserve">x;   </w:t>
      </w:r>
      <w:proofErr w:type="gramEnd"/>
      <w:r w:rsidRPr="00336F2E">
        <w:rPr>
          <w:rFonts w:ascii="Courier New" w:hAnsi="Courier New"/>
          <w:sz w:val="20"/>
        </w:rPr>
        <w:t xml:space="preserve">       // x^2</w:t>
      </w:r>
    </w:p>
    <w:p w14:paraId="7EFBD68D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double x4 = x2 * x</w:t>
      </w:r>
      <w:proofErr w:type="gramStart"/>
      <w:r w:rsidRPr="00336F2E">
        <w:rPr>
          <w:rFonts w:ascii="Courier New" w:hAnsi="Courier New"/>
          <w:sz w:val="20"/>
        </w:rPr>
        <w:t xml:space="preserve">2;   </w:t>
      </w:r>
      <w:proofErr w:type="gramEnd"/>
      <w:r w:rsidRPr="00336F2E">
        <w:rPr>
          <w:rFonts w:ascii="Courier New" w:hAnsi="Courier New"/>
          <w:sz w:val="20"/>
        </w:rPr>
        <w:t xml:space="preserve">     // x^4</w:t>
      </w:r>
    </w:p>
    <w:p w14:paraId="1E62CDAB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double numerator = </w:t>
      </w:r>
      <w:proofErr w:type="gramStart"/>
      <w:r w:rsidRPr="00336F2E">
        <w:rPr>
          <w:rFonts w:ascii="Courier New" w:hAnsi="Courier New"/>
          <w:sz w:val="20"/>
        </w:rPr>
        <w:t>std::</w:t>
      </w:r>
      <w:proofErr w:type="spellStart"/>
      <w:proofErr w:type="gramEnd"/>
      <w:r w:rsidRPr="00336F2E">
        <w:rPr>
          <w:rFonts w:ascii="Courier New" w:hAnsi="Courier New"/>
          <w:sz w:val="20"/>
        </w:rPr>
        <w:t>atan</w:t>
      </w:r>
      <w:proofErr w:type="spellEnd"/>
      <w:r w:rsidRPr="00336F2E">
        <w:rPr>
          <w:rFonts w:ascii="Courier New" w:hAnsi="Courier New"/>
          <w:sz w:val="20"/>
        </w:rPr>
        <w:t>(x2) + (1.0 / 3.0);</w:t>
      </w:r>
    </w:p>
    <w:p w14:paraId="4F78E912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double denominator = </w:t>
      </w:r>
      <w:proofErr w:type="gramStart"/>
      <w:r w:rsidRPr="00336F2E">
        <w:rPr>
          <w:rFonts w:ascii="Courier New" w:hAnsi="Courier New"/>
          <w:sz w:val="20"/>
        </w:rPr>
        <w:t>std::</w:t>
      </w:r>
      <w:proofErr w:type="gramEnd"/>
      <w:r w:rsidRPr="00336F2E">
        <w:rPr>
          <w:rFonts w:ascii="Courier New" w:hAnsi="Courier New"/>
          <w:sz w:val="20"/>
        </w:rPr>
        <w:t>sqrt(x4 + 1.0);</w:t>
      </w:r>
    </w:p>
    <w:p w14:paraId="6C922A1C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</w:p>
    <w:p w14:paraId="3E665475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double y = numerator / denominator;</w:t>
      </w:r>
    </w:p>
    <w:p w14:paraId="76C2CFB6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</w:t>
      </w:r>
      <w:proofErr w:type="spellStart"/>
      <w:r w:rsidRPr="00336F2E">
        <w:rPr>
          <w:rFonts w:ascii="Courier New" w:hAnsi="Courier New"/>
          <w:sz w:val="20"/>
        </w:rPr>
        <w:t>cout</w:t>
      </w:r>
      <w:proofErr w:type="spellEnd"/>
      <w:r w:rsidRPr="00336F2E">
        <w:rPr>
          <w:rFonts w:ascii="Courier New" w:hAnsi="Courier New"/>
          <w:sz w:val="20"/>
        </w:rPr>
        <w:t xml:space="preserve"> &lt;&lt; </w:t>
      </w:r>
      <w:proofErr w:type="gramStart"/>
      <w:r w:rsidRPr="00336F2E">
        <w:rPr>
          <w:rFonts w:ascii="Courier New" w:hAnsi="Courier New"/>
          <w:sz w:val="20"/>
        </w:rPr>
        <w:t>std::</w:t>
      </w:r>
      <w:proofErr w:type="gramEnd"/>
      <w:r w:rsidRPr="00336F2E">
        <w:rPr>
          <w:rFonts w:ascii="Courier New" w:hAnsi="Courier New"/>
          <w:sz w:val="20"/>
        </w:rPr>
        <w:t>fixed &lt;&lt; std::</w:t>
      </w:r>
      <w:proofErr w:type="spellStart"/>
      <w:r w:rsidRPr="00336F2E">
        <w:rPr>
          <w:rFonts w:ascii="Courier New" w:hAnsi="Courier New"/>
          <w:sz w:val="20"/>
        </w:rPr>
        <w:t>setprecision</w:t>
      </w:r>
      <w:proofErr w:type="spellEnd"/>
      <w:r w:rsidRPr="00336F2E">
        <w:rPr>
          <w:rFonts w:ascii="Courier New" w:hAnsi="Courier New"/>
          <w:sz w:val="20"/>
        </w:rPr>
        <w:t>(6);</w:t>
      </w:r>
    </w:p>
    <w:p w14:paraId="2AA776B3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</w:t>
      </w:r>
      <w:proofErr w:type="spellStart"/>
      <w:r w:rsidRPr="00336F2E">
        <w:rPr>
          <w:rFonts w:ascii="Courier New" w:hAnsi="Courier New"/>
          <w:sz w:val="20"/>
        </w:rPr>
        <w:t>cout</w:t>
      </w:r>
      <w:proofErr w:type="spellEnd"/>
      <w:r w:rsidRPr="00336F2E">
        <w:rPr>
          <w:rFonts w:ascii="Courier New" w:hAnsi="Courier New"/>
          <w:sz w:val="20"/>
        </w:rPr>
        <w:t xml:space="preserve"> &lt;&lt; "y = " &lt;&lt; y &lt;&lt; </w:t>
      </w:r>
      <w:proofErr w:type="spellStart"/>
      <w:r w:rsidRPr="00336F2E">
        <w:rPr>
          <w:rFonts w:ascii="Courier New" w:hAnsi="Courier New"/>
          <w:sz w:val="20"/>
        </w:rPr>
        <w:t>endl</w:t>
      </w:r>
      <w:proofErr w:type="spellEnd"/>
      <w:r w:rsidRPr="00336F2E">
        <w:rPr>
          <w:rFonts w:ascii="Courier New" w:hAnsi="Courier New"/>
          <w:sz w:val="20"/>
        </w:rPr>
        <w:t>;</w:t>
      </w:r>
    </w:p>
    <w:p w14:paraId="758174FC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</w:p>
    <w:p w14:paraId="0271DE16" w14:textId="77777777" w:rsidR="00336F2E" w:rsidRPr="00336F2E" w:rsidRDefault="00336F2E" w:rsidP="00336F2E">
      <w:pPr>
        <w:spacing w:line="240" w:lineRule="auto"/>
        <w:rPr>
          <w:rFonts w:ascii="Courier New" w:hAnsi="Courier New"/>
          <w:sz w:val="20"/>
        </w:rPr>
      </w:pPr>
      <w:r w:rsidRPr="00336F2E">
        <w:rPr>
          <w:rFonts w:ascii="Courier New" w:hAnsi="Courier New"/>
          <w:sz w:val="20"/>
        </w:rPr>
        <w:t xml:space="preserve">    return 0;</w:t>
      </w:r>
    </w:p>
    <w:p w14:paraId="428B6C1C" w14:textId="6561B341" w:rsidR="00BB2DED" w:rsidRPr="00CE3E79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  <w:r w:rsidRPr="00CE3E79">
        <w:rPr>
          <w:rFonts w:ascii="Courier New" w:hAnsi="Courier New"/>
          <w:sz w:val="20"/>
          <w:lang w:val="ru-RU"/>
        </w:rPr>
        <w:t>}</w:t>
      </w:r>
    </w:p>
    <w:p w14:paraId="04A26617" w14:textId="65332751" w:rsidR="00336F2E" w:rsidRPr="00CE3E79" w:rsidRDefault="00336F2E" w:rsidP="00336F2E">
      <w:pPr>
        <w:spacing w:line="240" w:lineRule="auto"/>
        <w:rPr>
          <w:rFonts w:ascii="Courier New" w:hAnsi="Courier New"/>
          <w:sz w:val="20"/>
          <w:lang w:val="ru-RU"/>
        </w:rPr>
      </w:pPr>
    </w:p>
    <w:p w14:paraId="767839A5" w14:textId="7D486C5E" w:rsidR="00336F2E" w:rsidRPr="00CE3E79" w:rsidRDefault="00336F2E" w:rsidP="00677A48">
      <w:pPr>
        <w:rPr>
          <w:rFonts w:ascii="Courier New" w:hAnsi="Courier New"/>
          <w:sz w:val="20"/>
          <w:lang w:val="ru-RU"/>
        </w:rPr>
      </w:pPr>
    </w:p>
    <w:p w14:paraId="5E72550C" w14:textId="633593C9" w:rsidR="00336F2E" w:rsidRPr="00CE3E79" w:rsidRDefault="00336F2E" w:rsidP="00677A48">
      <w:pPr>
        <w:rPr>
          <w:rFonts w:ascii="Courier New" w:hAnsi="Courier New"/>
          <w:sz w:val="20"/>
          <w:lang w:val="ru-RU"/>
        </w:rPr>
      </w:pPr>
    </w:p>
    <w:p w14:paraId="19736B7A" w14:textId="7BEED88B" w:rsidR="00336F2E" w:rsidRPr="00CE3E79" w:rsidRDefault="00336F2E" w:rsidP="00677A48">
      <w:pPr>
        <w:rPr>
          <w:rFonts w:ascii="Courier New" w:hAnsi="Courier New"/>
          <w:sz w:val="20"/>
          <w:lang w:val="ru-RU"/>
        </w:rPr>
      </w:pPr>
    </w:p>
    <w:p w14:paraId="14F659AA" w14:textId="49DA8A53" w:rsidR="00336F2E" w:rsidRPr="00CE3E79" w:rsidRDefault="00336F2E" w:rsidP="00677A48">
      <w:pPr>
        <w:rPr>
          <w:rFonts w:ascii="Courier New" w:hAnsi="Courier New"/>
          <w:sz w:val="20"/>
          <w:lang w:val="ru-RU"/>
        </w:rPr>
      </w:pPr>
    </w:p>
    <w:p w14:paraId="5FF97B80" w14:textId="0103C62E" w:rsidR="00336F2E" w:rsidRPr="00CE3E79" w:rsidRDefault="00336F2E" w:rsidP="00677A48">
      <w:pPr>
        <w:rPr>
          <w:rFonts w:ascii="Courier New" w:hAnsi="Courier New"/>
          <w:sz w:val="20"/>
          <w:lang w:val="ru-RU"/>
        </w:rPr>
      </w:pPr>
    </w:p>
    <w:p w14:paraId="08D67CAD" w14:textId="2779A189" w:rsidR="00336F2E" w:rsidRPr="00CE3E79" w:rsidRDefault="00336F2E" w:rsidP="00677A48">
      <w:pPr>
        <w:rPr>
          <w:rFonts w:ascii="Courier New" w:hAnsi="Courier New"/>
          <w:sz w:val="20"/>
          <w:lang w:val="ru-RU"/>
        </w:rPr>
      </w:pPr>
    </w:p>
    <w:p w14:paraId="0036DBF4" w14:textId="53A0CCEF" w:rsidR="00336F2E" w:rsidRPr="00CE3E79" w:rsidRDefault="00336F2E" w:rsidP="00677A48">
      <w:pPr>
        <w:rPr>
          <w:rFonts w:ascii="Courier New" w:hAnsi="Courier New"/>
          <w:sz w:val="20"/>
          <w:lang w:val="ru-RU"/>
        </w:rPr>
      </w:pPr>
    </w:p>
    <w:p w14:paraId="5AE2D23D" w14:textId="4AA863CC" w:rsidR="00336F2E" w:rsidRPr="00CE3E79" w:rsidRDefault="00336F2E" w:rsidP="00677A48">
      <w:pPr>
        <w:rPr>
          <w:rFonts w:ascii="Courier New" w:hAnsi="Courier New"/>
          <w:sz w:val="20"/>
          <w:lang w:val="ru-RU"/>
        </w:rPr>
      </w:pPr>
    </w:p>
    <w:p w14:paraId="66AF85A2" w14:textId="77777777" w:rsidR="00BB2DED" w:rsidRPr="00BB2DED" w:rsidRDefault="00BB2DED" w:rsidP="00BB2DED">
      <w:pPr>
        <w:rPr>
          <w:lang w:val="ru-RU"/>
        </w:rPr>
      </w:pPr>
    </w:p>
    <w:p w14:paraId="5304B0A0" w14:textId="5E59FBE0" w:rsidR="00BB2DED" w:rsidRPr="00BB2DED" w:rsidRDefault="00BB2DED" w:rsidP="00BB2DED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27EB7">
        <w:rPr>
          <w:rFonts w:ascii="Times New Roman" w:hAnsi="Times New Roman" w:cs="Times New Roman"/>
          <w:color w:val="auto"/>
          <w:lang w:val="ru-RU"/>
        </w:rPr>
        <w:lastRenderedPageBreak/>
        <w:t xml:space="preserve">ДОДАТОК </w:t>
      </w:r>
      <w:r>
        <w:rPr>
          <w:rFonts w:ascii="Times New Roman" w:hAnsi="Times New Roman" w:cs="Times New Roman"/>
          <w:color w:val="auto"/>
          <w:lang w:val="ru-RU"/>
        </w:rPr>
        <w:t>В</w:t>
      </w:r>
    </w:p>
    <w:p w14:paraId="1AED93FB" w14:textId="16772366" w:rsidR="00731B7E" w:rsidRDefault="00731B7E" w:rsidP="00731B7E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2E3B98">
        <w:rPr>
          <w:rFonts w:ascii="Times New Roman" w:hAnsi="Times New Roman" w:cs="Times New Roman"/>
          <w:color w:val="000000"/>
          <w:sz w:val="28"/>
          <w:szCs w:val="28"/>
          <w:lang w:val="ru-RU"/>
        </w:rPr>
        <w:t>Діалог</w:t>
      </w:r>
      <w:proofErr w:type="spellEnd"/>
      <w:r w:rsidRPr="002E3B9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 ШІ для </w:t>
      </w:r>
      <w:proofErr w:type="spellStart"/>
      <w:r w:rsidRPr="002E3B98">
        <w:rPr>
          <w:rFonts w:ascii="Times New Roman" w:hAnsi="Times New Roman" w:cs="Times New Roman"/>
          <w:color w:val="000000"/>
          <w:sz w:val="28"/>
          <w:szCs w:val="28"/>
          <w:lang w:val="ru-RU"/>
        </w:rPr>
        <w:t>самоаналізу</w:t>
      </w:r>
      <w:proofErr w:type="spellEnd"/>
    </w:p>
    <w:p w14:paraId="7395B89F" w14:textId="4B088D8C" w:rsidR="0089348D" w:rsidRPr="00797F3E" w:rsidRDefault="0089348D" w:rsidP="0089348D">
      <w:pPr>
        <w:pStyle w:val="a9"/>
        <w:jc w:val="both"/>
        <w:rPr>
          <w:rFonts w:ascii="Courier New" w:hAnsi="Courier New" w:cs="Courier New"/>
          <w:i/>
          <w:iCs/>
          <w:sz w:val="20"/>
          <w:szCs w:val="20"/>
          <w:lang w:val="ru-RU"/>
        </w:rPr>
      </w:pPr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«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Ти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-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викладач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,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що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приймає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захист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моєї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роботи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. Задай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мені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5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тестових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питань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з 4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варіантами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відповіді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і 5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відкритих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питань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- за кодом,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що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є у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файлі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звіту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і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теоретичними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відомостями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у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файлі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 xml:space="preserve"> </w:t>
      </w:r>
      <w:proofErr w:type="spellStart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лекції</w:t>
      </w:r>
      <w:proofErr w:type="spellEnd"/>
      <w:r w:rsidRPr="00797F3E">
        <w:rPr>
          <w:rFonts w:ascii="Courier New" w:hAnsi="Courier New" w:cs="Courier New"/>
          <w:i/>
          <w:iCs/>
          <w:sz w:val="20"/>
          <w:szCs w:val="20"/>
          <w:lang w:val="ru-RU"/>
        </w:rPr>
        <w:t>»</w:t>
      </w:r>
    </w:p>
    <w:p w14:paraId="7BA60689" w14:textId="77777777" w:rsidR="001F3E0A" w:rsidRPr="001F3E0A" w:rsidRDefault="001F3E0A" w:rsidP="001F3E0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1. Яке призначення операції div (або </w:t>
      </w:r>
      <w:proofErr w:type="spellStart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цілочисельного</w:t>
      </w:r>
      <w:proofErr w:type="spellEnd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ділення / для </w:t>
      </w:r>
      <w:proofErr w:type="spellStart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int</w:t>
      </w:r>
      <w:proofErr w:type="spellEnd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) у C++?</w:t>
      </w:r>
    </w:p>
    <w:p w14:paraId="2B55B23A" w14:textId="77777777" w:rsidR="001F3E0A" w:rsidRPr="001F3E0A" w:rsidRDefault="001F3E0A" w:rsidP="001F3E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A) Повертає дробову частину числа</w:t>
      </w: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>B) Виконує ділення з округленням вгору</w:t>
      </w: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>C) Повертає лише цілу частину результату</w:t>
      </w: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>D) Повертає залишок від ділення</w:t>
      </w:r>
    </w:p>
    <w:p w14:paraId="3B8273B7" w14:textId="324DA605" w:rsidR="001F3E0A" w:rsidRPr="001F3E0A" w:rsidRDefault="001F3E0A" w:rsidP="001F3E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F3E0A">
        <w:rPr>
          <w:rFonts w:ascii="Segoe UI Emoji" w:eastAsia="Times New Roman" w:hAnsi="Segoe UI Emoji" w:cs="Segoe UI Emoji"/>
          <w:sz w:val="20"/>
          <w:szCs w:val="20"/>
          <w:lang w:val="uk-UA" w:eastAsia="uk-UA"/>
        </w:rPr>
        <w:t>✅</w:t>
      </w: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Правильна відповідь: C</w:t>
      </w:r>
    </w:p>
    <w:p w14:paraId="169E1138" w14:textId="77777777" w:rsidR="001F3E0A" w:rsidRPr="001F3E0A" w:rsidRDefault="001F3E0A" w:rsidP="001F3E0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2. Який тип даних використовується для збереження результату перевірки логічної умови?</w:t>
      </w:r>
    </w:p>
    <w:p w14:paraId="49074DBC" w14:textId="77777777" w:rsidR="001F3E0A" w:rsidRPr="001F3E0A" w:rsidRDefault="001F3E0A" w:rsidP="001F3E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A) </w:t>
      </w:r>
      <w:proofErr w:type="spellStart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int</w:t>
      </w:r>
      <w:proofErr w:type="spellEnd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B) </w:t>
      </w:r>
      <w:proofErr w:type="spellStart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double</w:t>
      </w:r>
      <w:proofErr w:type="spellEnd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C) </w:t>
      </w:r>
      <w:proofErr w:type="spellStart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bool</w:t>
      </w:r>
      <w:proofErr w:type="spellEnd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D) </w:t>
      </w:r>
      <w:proofErr w:type="spellStart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char</w:t>
      </w:r>
      <w:proofErr w:type="spellEnd"/>
    </w:p>
    <w:p w14:paraId="3FC1D8BF" w14:textId="1DF364FE" w:rsidR="001F3E0A" w:rsidRPr="001F3E0A" w:rsidRDefault="001F3E0A" w:rsidP="001F3E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F3E0A">
        <w:rPr>
          <w:rFonts w:ascii="Segoe UI Emoji" w:eastAsia="Times New Roman" w:hAnsi="Segoe UI Emoji" w:cs="Segoe UI Emoji"/>
          <w:sz w:val="20"/>
          <w:szCs w:val="20"/>
          <w:lang w:val="uk-UA" w:eastAsia="uk-UA"/>
        </w:rPr>
        <w:t>✅</w:t>
      </w: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Правильна відповідь: C</w:t>
      </w:r>
    </w:p>
    <w:p w14:paraId="0AA4EBD6" w14:textId="77777777" w:rsidR="001F3E0A" w:rsidRPr="001F3E0A" w:rsidRDefault="001F3E0A" w:rsidP="001F3E0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3. За якої умови квадратне рівняння має дійсні корені?</w:t>
      </w:r>
    </w:p>
    <w:p w14:paraId="73F8190D" w14:textId="77777777" w:rsidR="001F3E0A" w:rsidRPr="001F3E0A" w:rsidRDefault="001F3E0A" w:rsidP="001F3E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A) A = 0</w:t>
      </w: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>B) B = 0</w:t>
      </w: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>C) D &gt; 0</w:t>
      </w: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>D) D ≥ 0</w:t>
      </w:r>
    </w:p>
    <w:p w14:paraId="0532B336" w14:textId="5A3CE719" w:rsidR="001F3E0A" w:rsidRPr="001F3E0A" w:rsidRDefault="001F3E0A" w:rsidP="001F3E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F3E0A">
        <w:rPr>
          <w:rFonts w:ascii="Segoe UI Emoji" w:eastAsia="Times New Roman" w:hAnsi="Segoe UI Emoji" w:cs="Segoe UI Emoji"/>
          <w:sz w:val="20"/>
          <w:szCs w:val="20"/>
          <w:lang w:val="uk-UA" w:eastAsia="uk-UA"/>
        </w:rPr>
        <w:t>✅</w:t>
      </w: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Правильна відповідь: D</w:t>
      </w:r>
    </w:p>
    <w:p w14:paraId="0511E25B" w14:textId="77777777" w:rsidR="001F3E0A" w:rsidRPr="001F3E0A" w:rsidRDefault="001F3E0A" w:rsidP="001F3E0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4. Яка бібліотека використовується для математичних функцій </w:t>
      </w:r>
      <w:proofErr w:type="spellStart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sqrt</w:t>
      </w:r>
      <w:proofErr w:type="spellEnd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() та </w:t>
      </w:r>
      <w:proofErr w:type="spellStart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atan</w:t>
      </w:r>
      <w:proofErr w:type="spellEnd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()?</w:t>
      </w:r>
    </w:p>
    <w:p w14:paraId="7C789DBC" w14:textId="77777777" w:rsidR="0089348D" w:rsidRPr="00797F3E" w:rsidRDefault="001F3E0A" w:rsidP="001F3E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A) &lt;</w:t>
      </w:r>
      <w:proofErr w:type="spellStart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iostream</w:t>
      </w:r>
      <w:proofErr w:type="spellEnd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&gt;</w:t>
      </w: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>B) &lt;</w:t>
      </w:r>
      <w:proofErr w:type="spellStart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cmath</w:t>
      </w:r>
      <w:proofErr w:type="spellEnd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&gt;</w:t>
      </w: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>C) &lt;</w:t>
      </w:r>
      <w:proofErr w:type="spellStart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iomanip</w:t>
      </w:r>
      <w:proofErr w:type="spellEnd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&gt;</w:t>
      </w: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>D) &lt;</w:t>
      </w:r>
      <w:proofErr w:type="spellStart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cstdlib</w:t>
      </w:r>
      <w:proofErr w:type="spellEnd"/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>&gt;</w:t>
      </w:r>
    </w:p>
    <w:p w14:paraId="71211211" w14:textId="6BA0375B" w:rsidR="001F3E0A" w:rsidRPr="001F3E0A" w:rsidRDefault="001F3E0A" w:rsidP="001F3E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F3E0A">
        <w:rPr>
          <w:rFonts w:ascii="Segoe UI Emoji" w:eastAsia="Times New Roman" w:hAnsi="Segoe UI Emoji" w:cs="Segoe UI Emoji"/>
          <w:sz w:val="20"/>
          <w:szCs w:val="20"/>
          <w:lang w:val="uk-UA" w:eastAsia="uk-UA"/>
        </w:rPr>
        <w:t>✅</w:t>
      </w:r>
      <w:r w:rsidRPr="001F3E0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Правильна відповідь: B</w:t>
      </w:r>
    </w:p>
    <w:p w14:paraId="1C03CD06" w14:textId="7ED977B3" w:rsidR="00797F3E" w:rsidRPr="00797F3E" w:rsidRDefault="00797F3E" w:rsidP="00797F3E">
      <w:pPr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1.</w:t>
      </w:r>
      <w:r w:rsidRPr="00797F3E">
        <w:rPr>
          <w:rFonts w:ascii="Courier New" w:hAnsi="Courier New" w:cs="Courier New"/>
          <w:sz w:val="20"/>
          <w:szCs w:val="20"/>
          <w:lang w:val="uk-UA"/>
        </w:rPr>
        <w:t>Поясніть, як працює алгоритм обчислення кількості повних автобусів і пасажирів у «зайвому» автобусі.</w:t>
      </w:r>
    </w:p>
    <w:p w14:paraId="58DD1E0B" w14:textId="77777777" w:rsidR="00797F3E" w:rsidRPr="00797F3E" w:rsidRDefault="00797F3E" w:rsidP="00797F3E">
      <w:pPr>
        <w:rPr>
          <w:rFonts w:ascii="Courier New" w:hAnsi="Courier New" w:cs="Courier New"/>
          <w:sz w:val="20"/>
          <w:szCs w:val="20"/>
          <w:lang w:val="uk-UA"/>
        </w:rPr>
      </w:pPr>
    </w:p>
    <w:p w14:paraId="34D52E2B" w14:textId="4EA15464" w:rsidR="00731B7E" w:rsidRPr="00797F3E" w:rsidRDefault="00797F3E" w:rsidP="00797F3E">
      <w:pPr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lastRenderedPageBreak/>
        <w:t>2.</w:t>
      </w:r>
      <w:r w:rsidRPr="00797F3E">
        <w:rPr>
          <w:rFonts w:ascii="Courier New" w:hAnsi="Courier New" w:cs="Courier New"/>
          <w:sz w:val="20"/>
          <w:szCs w:val="20"/>
          <w:lang w:val="uk-UA"/>
        </w:rPr>
        <w:t>Обґрунтуйте, чому для перевірки наявності дійсних коренів квадратного рівняння достатньо обчислити дискримінант.</w:t>
      </w:r>
    </w:p>
    <w:p w14:paraId="57184B0D" w14:textId="18ACB6E8" w:rsidR="00797F3E" w:rsidRDefault="00797F3E" w:rsidP="0089348D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3.</w:t>
      </w:r>
      <w:r w:rsidRPr="00797F3E">
        <w:rPr>
          <w:lang w:val="ru-RU"/>
        </w:rPr>
        <w:t xml:space="preserve"> </w:t>
      </w:r>
      <w:r w:rsidRPr="00797F3E">
        <w:rPr>
          <w:rFonts w:ascii="Courier New" w:hAnsi="Courier New" w:cs="Courier New"/>
          <w:sz w:val="20"/>
          <w:szCs w:val="20"/>
          <w:lang w:val="uk-UA"/>
        </w:rPr>
        <w:t>Опишіть, як у задачі Math21 обчислюється функція</w:t>
      </w: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>
        <w:rPr>
          <w:noProof/>
        </w:rPr>
        <w:drawing>
          <wp:inline distT="0" distB="0" distL="0" distR="0" wp14:anchorId="0744F0C0" wp14:editId="5CB24B31">
            <wp:extent cx="837827" cy="201295"/>
            <wp:effectExtent l="0" t="0" r="63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3730" cy="20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 w:rsidRPr="00797F3E">
        <w:rPr>
          <w:rFonts w:ascii="Courier New" w:hAnsi="Courier New" w:cs="Courier New"/>
          <w:sz w:val="20"/>
          <w:szCs w:val="20"/>
          <w:lang w:val="uk-UA"/>
        </w:rPr>
        <w:t>і чому проміжні змінні використовуються для читабельності.</w:t>
      </w:r>
    </w:p>
    <w:p w14:paraId="08FA51ED" w14:textId="25C43DA5" w:rsidR="00797F3E" w:rsidRPr="00797F3E" w:rsidRDefault="00797F3E" w:rsidP="00797F3E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4.</w:t>
      </w:r>
      <w:r w:rsidRPr="00797F3E">
        <w:rPr>
          <w:rFonts w:ascii="Courier New" w:hAnsi="Courier New" w:cs="Courier New"/>
          <w:sz w:val="20"/>
          <w:szCs w:val="20"/>
          <w:lang w:val="uk-UA"/>
        </w:rPr>
        <w:t xml:space="preserve">Поясніть різницю між </w:t>
      </w:r>
      <w:proofErr w:type="spellStart"/>
      <w:r w:rsidRPr="00797F3E">
        <w:rPr>
          <w:rFonts w:ascii="Courier New" w:hAnsi="Courier New" w:cs="Courier New"/>
          <w:sz w:val="20"/>
          <w:szCs w:val="20"/>
          <w:lang w:val="uk-UA"/>
        </w:rPr>
        <w:t>цілочисельним</w:t>
      </w:r>
      <w:proofErr w:type="spellEnd"/>
      <w:r w:rsidRPr="00797F3E">
        <w:rPr>
          <w:rFonts w:ascii="Courier New" w:hAnsi="Courier New" w:cs="Courier New"/>
          <w:sz w:val="20"/>
          <w:szCs w:val="20"/>
          <w:lang w:val="uk-UA"/>
        </w:rPr>
        <w:t xml:space="preserve"> діленням / та діленням з остачею % у C++.</w:t>
      </w:r>
    </w:p>
    <w:p w14:paraId="34F19E26" w14:textId="14EB8B69" w:rsidR="00797F3E" w:rsidRDefault="00797F3E" w:rsidP="00797F3E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5.</w:t>
      </w:r>
      <w:r w:rsidRPr="00797F3E">
        <w:rPr>
          <w:rFonts w:ascii="Courier New" w:hAnsi="Courier New" w:cs="Courier New"/>
          <w:sz w:val="20"/>
          <w:szCs w:val="20"/>
          <w:lang w:val="uk-UA"/>
        </w:rPr>
        <w:t xml:space="preserve">Наведіть приклад введення і виведення змінних базових типів у консольному додатку на C++ і поясніть, як працює </w:t>
      </w:r>
      <w:proofErr w:type="spellStart"/>
      <w:r w:rsidRPr="00797F3E">
        <w:rPr>
          <w:rFonts w:ascii="Courier New" w:hAnsi="Courier New" w:cs="Courier New"/>
          <w:sz w:val="20"/>
          <w:szCs w:val="20"/>
          <w:lang w:val="uk-UA"/>
        </w:rPr>
        <w:t>std</w:t>
      </w:r>
      <w:proofErr w:type="spellEnd"/>
      <w:r w:rsidRPr="00797F3E">
        <w:rPr>
          <w:rFonts w:ascii="Courier New" w:hAnsi="Courier New" w:cs="Courier New"/>
          <w:sz w:val="20"/>
          <w:szCs w:val="20"/>
          <w:lang w:val="uk-UA"/>
        </w:rPr>
        <w:t>::</w:t>
      </w:r>
      <w:proofErr w:type="spellStart"/>
      <w:r w:rsidRPr="00797F3E">
        <w:rPr>
          <w:rFonts w:ascii="Courier New" w:hAnsi="Courier New" w:cs="Courier New"/>
          <w:sz w:val="20"/>
          <w:szCs w:val="20"/>
          <w:lang w:val="uk-UA"/>
        </w:rPr>
        <w:t>cin</w:t>
      </w:r>
      <w:proofErr w:type="spellEnd"/>
      <w:r w:rsidRPr="00797F3E">
        <w:rPr>
          <w:rFonts w:ascii="Courier New" w:hAnsi="Courier New" w:cs="Courier New"/>
          <w:sz w:val="20"/>
          <w:szCs w:val="20"/>
          <w:lang w:val="uk-UA"/>
        </w:rPr>
        <w:t xml:space="preserve"> та </w:t>
      </w:r>
      <w:proofErr w:type="spellStart"/>
      <w:r w:rsidRPr="00797F3E">
        <w:rPr>
          <w:rFonts w:ascii="Courier New" w:hAnsi="Courier New" w:cs="Courier New"/>
          <w:sz w:val="20"/>
          <w:szCs w:val="20"/>
          <w:lang w:val="uk-UA"/>
        </w:rPr>
        <w:t>std</w:t>
      </w:r>
      <w:proofErr w:type="spellEnd"/>
      <w:r w:rsidRPr="00797F3E">
        <w:rPr>
          <w:rFonts w:ascii="Courier New" w:hAnsi="Courier New" w:cs="Courier New"/>
          <w:sz w:val="20"/>
          <w:szCs w:val="20"/>
          <w:lang w:val="uk-UA"/>
        </w:rPr>
        <w:t>::</w:t>
      </w:r>
      <w:proofErr w:type="spellStart"/>
      <w:r w:rsidRPr="00797F3E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797F3E">
        <w:rPr>
          <w:rFonts w:ascii="Courier New" w:hAnsi="Courier New" w:cs="Courier New"/>
          <w:sz w:val="20"/>
          <w:szCs w:val="20"/>
          <w:lang w:val="uk-UA"/>
        </w:rPr>
        <w:t>.</w:t>
      </w:r>
    </w:p>
    <w:p w14:paraId="088338FE" w14:textId="77777777" w:rsidR="002A2C0C" w:rsidRDefault="002A2C0C" w:rsidP="0089348D">
      <w:pPr>
        <w:jc w:val="both"/>
        <w:rPr>
          <w:rFonts w:ascii="Courier New" w:hAnsi="Courier New" w:cs="Courier New"/>
          <w:i/>
          <w:iCs/>
          <w:sz w:val="20"/>
          <w:szCs w:val="20"/>
          <w:lang w:val="uk-UA"/>
        </w:rPr>
      </w:pPr>
    </w:p>
    <w:p w14:paraId="2D29065D" w14:textId="55466450" w:rsidR="0089348D" w:rsidRPr="002A2C0C" w:rsidRDefault="002A2C0C" w:rsidP="0089348D">
      <w:pPr>
        <w:jc w:val="both"/>
        <w:rPr>
          <w:rFonts w:ascii="Courier New" w:hAnsi="Courier New" w:cs="Courier New"/>
          <w:i/>
          <w:iCs/>
          <w:sz w:val="20"/>
          <w:szCs w:val="20"/>
          <w:lang w:val="uk-UA"/>
        </w:rPr>
      </w:pPr>
      <w:r w:rsidRPr="002A2C0C">
        <w:rPr>
          <w:rFonts w:ascii="Courier New" w:hAnsi="Courier New" w:cs="Courier New"/>
          <w:i/>
          <w:iCs/>
          <w:sz w:val="20"/>
          <w:szCs w:val="20"/>
          <w:lang w:val="uk-UA"/>
        </w:rPr>
        <w:t>«Оціни повноту, правильність та ймовірність використання штучного інтелекту для кожної відповіді. Сформуй загальну оцінку у 5-бальній шкалі, віднімаючи 50% балів там, де ймовірність відповіді з засобом ШІ висока».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"/>
        <w:gridCol w:w="1861"/>
        <w:gridCol w:w="1261"/>
        <w:gridCol w:w="1843"/>
        <w:gridCol w:w="4044"/>
      </w:tblGrid>
      <w:tr w:rsidR="005A0B6B" w:rsidRPr="005A0B6B" w14:paraId="635D6031" w14:textId="77777777" w:rsidTr="005A0B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7054A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b/>
                <w:bCs/>
                <w:sz w:val="20"/>
                <w:szCs w:val="20"/>
                <w:lang w:val="uk-UA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2CAF0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b/>
                <w:bCs/>
                <w:sz w:val="20"/>
                <w:szCs w:val="20"/>
                <w:lang w:val="uk-UA"/>
              </w:rPr>
              <w:t>Правильність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037F9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b/>
                <w:bCs/>
                <w:sz w:val="20"/>
                <w:szCs w:val="20"/>
                <w:lang w:val="uk-UA"/>
              </w:rPr>
              <w:t>Повнота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01CAD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b/>
                <w:bCs/>
                <w:sz w:val="20"/>
                <w:szCs w:val="20"/>
                <w:lang w:val="uk-UA"/>
              </w:rPr>
              <w:t>Ймовірність ШІ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91528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b/>
                <w:bCs/>
                <w:sz w:val="20"/>
                <w:szCs w:val="20"/>
                <w:lang w:val="uk-UA"/>
              </w:rPr>
              <w:t>Коментар</w:t>
            </w:r>
          </w:p>
        </w:tc>
      </w:tr>
      <w:tr w:rsidR="005A0B6B" w:rsidRPr="00CE3E79" w14:paraId="09B2BE93" w14:textId="77777777" w:rsidTr="005A0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02EA4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b/>
                <w:bCs/>
                <w:sz w:val="20"/>
                <w:szCs w:val="20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A0034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68E53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Висока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EF246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Висока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14578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Відповідь правильна. У C++ / для цілих чисел виконує відкидання дробової частини.</w:t>
            </w:r>
          </w:p>
        </w:tc>
      </w:tr>
      <w:tr w:rsidR="005A0B6B" w:rsidRPr="00CE3E79" w14:paraId="5E1166EA" w14:textId="77777777" w:rsidTr="005A0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5C6CD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b/>
                <w:bCs/>
                <w:sz w:val="20"/>
                <w:szCs w:val="20"/>
                <w:lang w:val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85F31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8C7E6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Висока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98804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Висока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3C38B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bool</w:t>
            </w:r>
            <w:proofErr w:type="spellEnd"/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— стандарт для логічних операцій.</w:t>
            </w:r>
          </w:p>
        </w:tc>
      </w:tr>
      <w:tr w:rsidR="005A0B6B" w:rsidRPr="00CE3E79" w14:paraId="32A42EF0" w14:textId="77777777" w:rsidTr="005A0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5FA6B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b/>
                <w:bCs/>
                <w:sz w:val="20"/>
                <w:szCs w:val="20"/>
                <w:lang w:val="uk-U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4CBC9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AD3F6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Висока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23418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Висока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5719B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Умова $D \</w:t>
            </w:r>
            <w:proofErr w:type="spellStart"/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ge</w:t>
            </w:r>
            <w:proofErr w:type="spellEnd"/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0$ охоплює і два різні корені, і один кратний.</w:t>
            </w:r>
          </w:p>
        </w:tc>
      </w:tr>
      <w:tr w:rsidR="005A0B6B" w:rsidRPr="00CE3E79" w14:paraId="3A92305E" w14:textId="77777777" w:rsidTr="005A0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968C1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b/>
                <w:bCs/>
                <w:sz w:val="20"/>
                <w:szCs w:val="20"/>
                <w:lang w:val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49D77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A08A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Висока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0C4D3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Висока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B86E2" w14:textId="77777777" w:rsidR="005A0B6B" w:rsidRPr="005A0B6B" w:rsidRDefault="005A0B6B" w:rsidP="005A0B6B">
            <w:pPr>
              <w:jc w:val="both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&lt;</w:t>
            </w:r>
            <w:proofErr w:type="spellStart"/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cmath</w:t>
            </w:r>
            <w:proofErr w:type="spellEnd"/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&gt; — стандартна бібліотека для </w:t>
            </w:r>
            <w:proofErr w:type="spellStart"/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math</w:t>
            </w:r>
            <w:proofErr w:type="spellEnd"/>
            <w:r w:rsidRPr="005A0B6B">
              <w:rPr>
                <w:rFonts w:ascii="Courier New" w:hAnsi="Courier New" w:cs="Courier New"/>
                <w:sz w:val="20"/>
                <w:szCs w:val="20"/>
                <w:lang w:val="uk-UA"/>
              </w:rPr>
              <w:t>-функцій.</w:t>
            </w:r>
          </w:p>
        </w:tc>
      </w:tr>
    </w:tbl>
    <w:p w14:paraId="0D73617E" w14:textId="1D9C96B6" w:rsidR="00797F3E" w:rsidRDefault="00797F3E" w:rsidP="0089348D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F3306D7" w14:textId="77777777" w:rsidR="005A0B6B" w:rsidRPr="005A0B6B" w:rsidRDefault="005A0B6B" w:rsidP="005A0B6B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5A0B6B">
        <w:rPr>
          <w:rFonts w:ascii="Courier New" w:hAnsi="Courier New" w:cs="Courier New"/>
          <w:sz w:val="20"/>
          <w:szCs w:val="20"/>
          <w:lang w:val="uk-UA"/>
        </w:rPr>
        <w:t>Оцінка за тести: 2.5 з 5 (Технічно 5/5, але через анотації "</w:t>
      </w:r>
      <w:r w:rsidRPr="005A0B6B">
        <w:rPr>
          <w:rFonts w:ascii="Segoe UI Emoji" w:hAnsi="Segoe UI Emoji" w:cs="Segoe UI Emoji"/>
          <w:sz w:val="20"/>
          <w:szCs w:val="20"/>
          <w:lang w:val="uk-UA"/>
        </w:rPr>
        <w:t>✅</w:t>
      </w:r>
      <w:r w:rsidRPr="005A0B6B">
        <w:rPr>
          <w:rFonts w:ascii="Courier New" w:hAnsi="Courier New" w:cs="Courier New"/>
          <w:sz w:val="20"/>
          <w:szCs w:val="20"/>
          <w:lang w:val="uk-UA"/>
        </w:rPr>
        <w:t>" та сухий виклад ймовірність ШІ оцінюється як 95%, що згідно з вашою умовою знижує бал на 50%).</w:t>
      </w:r>
    </w:p>
    <w:p w14:paraId="439A5F0A" w14:textId="77777777" w:rsidR="005A0B6B" w:rsidRPr="005A0B6B" w:rsidRDefault="005A0B6B" w:rsidP="005A0B6B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43CE2EB" w14:textId="0B01997F" w:rsidR="005A0B6B" w:rsidRPr="005A0B6B" w:rsidRDefault="005A0B6B" w:rsidP="005A0B6B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5A0B6B">
        <w:rPr>
          <w:rFonts w:ascii="Courier New" w:hAnsi="Courier New" w:cs="Courier New"/>
          <w:sz w:val="20"/>
          <w:szCs w:val="20"/>
          <w:lang w:val="uk-UA"/>
        </w:rPr>
        <w:t xml:space="preserve">Аналіз та відповіді на </w:t>
      </w:r>
      <w:r w:rsidR="00F54007">
        <w:rPr>
          <w:rFonts w:ascii="Courier New" w:hAnsi="Courier New" w:cs="Courier New"/>
          <w:sz w:val="20"/>
          <w:szCs w:val="20"/>
          <w:lang w:val="uk-UA"/>
        </w:rPr>
        <w:t>відкриті питання:</w:t>
      </w:r>
      <w:r w:rsidRPr="005A0B6B">
        <w:rPr>
          <w:rFonts w:ascii="Courier New" w:hAnsi="Courier New" w:cs="Courier New"/>
          <w:sz w:val="20"/>
          <w:szCs w:val="20"/>
          <w:lang w:val="uk-UA"/>
        </w:rPr>
        <w:t xml:space="preserve"> </w:t>
      </w:r>
    </w:p>
    <w:p w14:paraId="0F518F7A" w14:textId="77777777" w:rsidR="005A0B6B" w:rsidRPr="005A0B6B" w:rsidRDefault="005A0B6B" w:rsidP="005A0B6B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6FA037A" w14:textId="77777777" w:rsidR="005A0B6B" w:rsidRPr="005A0B6B" w:rsidRDefault="005A0B6B" w:rsidP="005A0B6B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5A0B6B">
        <w:rPr>
          <w:rFonts w:ascii="Courier New" w:hAnsi="Courier New" w:cs="Courier New"/>
          <w:sz w:val="20"/>
          <w:szCs w:val="20"/>
          <w:lang w:val="uk-UA"/>
        </w:rPr>
        <w:lastRenderedPageBreak/>
        <w:t>1. Алгоритм розрахунку пасажирів</w:t>
      </w:r>
    </w:p>
    <w:p w14:paraId="1B4E85D5" w14:textId="576A49F1" w:rsidR="005A0B6B" w:rsidRDefault="005A0B6B" w:rsidP="005A0B6B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5A0B6B">
        <w:rPr>
          <w:rFonts w:ascii="Courier New" w:hAnsi="Courier New" w:cs="Courier New"/>
          <w:sz w:val="20"/>
          <w:szCs w:val="20"/>
          <w:lang w:val="uk-UA"/>
        </w:rPr>
        <w:t xml:space="preserve">Для розрахунку кількості повних автобусів використовується </w:t>
      </w:r>
      <w:proofErr w:type="spellStart"/>
      <w:r w:rsidRPr="005A0B6B">
        <w:rPr>
          <w:rFonts w:ascii="Courier New" w:hAnsi="Courier New" w:cs="Courier New"/>
          <w:sz w:val="20"/>
          <w:szCs w:val="20"/>
          <w:lang w:val="uk-UA"/>
        </w:rPr>
        <w:t>цілочисельне</w:t>
      </w:r>
      <w:proofErr w:type="spellEnd"/>
      <w:r w:rsidRPr="005A0B6B">
        <w:rPr>
          <w:rFonts w:ascii="Courier New" w:hAnsi="Courier New" w:cs="Courier New"/>
          <w:sz w:val="20"/>
          <w:szCs w:val="20"/>
          <w:lang w:val="uk-UA"/>
        </w:rPr>
        <w:t xml:space="preserve"> ділення: </w:t>
      </w:r>
      <w:proofErr w:type="spellStart"/>
      <w:r w:rsidRPr="005A0B6B">
        <w:rPr>
          <w:rFonts w:ascii="Courier New" w:hAnsi="Courier New" w:cs="Courier New"/>
          <w:sz w:val="20"/>
          <w:szCs w:val="20"/>
          <w:lang w:val="uk-UA"/>
        </w:rPr>
        <w:t>full_buses</w:t>
      </w:r>
      <w:proofErr w:type="spellEnd"/>
      <w:r w:rsidRPr="005A0B6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5A0B6B">
        <w:rPr>
          <w:rFonts w:ascii="Courier New" w:hAnsi="Courier New" w:cs="Courier New"/>
          <w:sz w:val="20"/>
          <w:szCs w:val="20"/>
          <w:lang w:val="uk-UA"/>
        </w:rPr>
        <w:t>total_passengers</w:t>
      </w:r>
      <w:proofErr w:type="spellEnd"/>
      <w:r w:rsidRPr="005A0B6B">
        <w:rPr>
          <w:rFonts w:ascii="Courier New" w:hAnsi="Courier New" w:cs="Courier New"/>
          <w:sz w:val="20"/>
          <w:szCs w:val="20"/>
          <w:lang w:val="uk-UA"/>
        </w:rPr>
        <w:t xml:space="preserve"> / </w:t>
      </w:r>
      <w:proofErr w:type="spellStart"/>
      <w:r w:rsidRPr="005A0B6B">
        <w:rPr>
          <w:rFonts w:ascii="Courier New" w:hAnsi="Courier New" w:cs="Courier New"/>
          <w:sz w:val="20"/>
          <w:szCs w:val="20"/>
          <w:lang w:val="uk-UA"/>
        </w:rPr>
        <w:t>bus_capacity</w:t>
      </w:r>
      <w:proofErr w:type="spellEnd"/>
      <w:r w:rsidRPr="005A0B6B">
        <w:rPr>
          <w:rFonts w:ascii="Courier New" w:hAnsi="Courier New" w:cs="Courier New"/>
          <w:sz w:val="20"/>
          <w:szCs w:val="20"/>
          <w:lang w:val="uk-UA"/>
        </w:rPr>
        <w:t xml:space="preserve">. Для пошуку пасажирів у "зайвому" (останньому) автобусі використовується остача від ділення: </w:t>
      </w:r>
      <w:proofErr w:type="spellStart"/>
      <w:r w:rsidRPr="005A0B6B">
        <w:rPr>
          <w:rFonts w:ascii="Courier New" w:hAnsi="Courier New" w:cs="Courier New"/>
          <w:sz w:val="20"/>
          <w:szCs w:val="20"/>
          <w:lang w:val="uk-UA"/>
        </w:rPr>
        <w:t>extra_passengers</w:t>
      </w:r>
      <w:proofErr w:type="spellEnd"/>
      <w:r w:rsidRPr="005A0B6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5A0B6B">
        <w:rPr>
          <w:rFonts w:ascii="Courier New" w:hAnsi="Courier New" w:cs="Courier New"/>
          <w:sz w:val="20"/>
          <w:szCs w:val="20"/>
          <w:lang w:val="uk-UA"/>
        </w:rPr>
        <w:t>total_passengers</w:t>
      </w:r>
      <w:proofErr w:type="spellEnd"/>
      <w:r w:rsidRPr="005A0B6B">
        <w:rPr>
          <w:rFonts w:ascii="Courier New" w:hAnsi="Courier New" w:cs="Courier New"/>
          <w:sz w:val="20"/>
          <w:szCs w:val="20"/>
          <w:lang w:val="uk-UA"/>
        </w:rPr>
        <w:t xml:space="preserve"> % </w:t>
      </w:r>
      <w:proofErr w:type="spellStart"/>
      <w:r w:rsidRPr="005A0B6B">
        <w:rPr>
          <w:rFonts w:ascii="Courier New" w:hAnsi="Courier New" w:cs="Courier New"/>
          <w:sz w:val="20"/>
          <w:szCs w:val="20"/>
          <w:lang w:val="uk-UA"/>
        </w:rPr>
        <w:t>bus_capacity</w:t>
      </w:r>
      <w:proofErr w:type="spellEnd"/>
      <w:r w:rsidRPr="005A0B6B">
        <w:rPr>
          <w:rFonts w:ascii="Courier New" w:hAnsi="Courier New" w:cs="Courier New"/>
          <w:sz w:val="20"/>
          <w:szCs w:val="20"/>
          <w:lang w:val="uk-UA"/>
        </w:rPr>
        <w:t>.</w:t>
      </w:r>
    </w:p>
    <w:p w14:paraId="2B425CA0" w14:textId="419FB5B6" w:rsid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2. Обґрунтування через 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дискримінантДискримінант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 </w:t>
      </w:r>
      <w:r w:rsidRPr="00F54007">
        <w:rPr>
          <w:rFonts w:ascii="Times New Roman" w:hAnsi="Times New Roman" w:cs="Times New Roman"/>
          <w:sz w:val="20"/>
          <w:szCs w:val="20"/>
          <w:lang w:val="uk-UA"/>
        </w:rPr>
        <w:t>D = b^2 - 4ac</w:t>
      </w:r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 стоїть під знаком квадратного кореня у формулі коренів x = \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frac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>{-b \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pm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 \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sqrt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>{D}}{2a}</w:t>
      </w:r>
      <w:r>
        <w:rPr>
          <w:rFonts w:ascii="Courier New" w:hAnsi="Courier New" w:cs="Courier New"/>
          <w:sz w:val="20"/>
          <w:szCs w:val="20"/>
          <w:lang w:val="uk-UA"/>
        </w:rPr>
        <w:t>.</w:t>
      </w:r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Оскільки в області дійсних чисел корінь з від’ємного числа не існує, знак дискримінанта однозначно визначає наявність дійсних 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розв'язків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>.</w:t>
      </w:r>
    </w:p>
    <w:p w14:paraId="4E6A8EF6" w14:textId="77777777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>3. Функція Math21 та проміжні змінні</w:t>
      </w:r>
    </w:p>
    <w:p w14:paraId="0E1541AD" w14:textId="48A18DC3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>У задачі Math21 (зазвичай це розрахунок складних виразів) проміжні змінні дозволяють:</w:t>
      </w:r>
    </w:p>
    <w:p w14:paraId="7399BECB" w14:textId="78C85B43" w:rsidR="00F54007" w:rsidRPr="00F54007" w:rsidRDefault="00F54007" w:rsidP="00F54007">
      <w:pPr>
        <w:pStyle w:val="ae"/>
        <w:numPr>
          <w:ilvl w:val="0"/>
          <w:numId w:val="33"/>
        </w:num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>Уникнути помилок у пріоритетах операцій.</w:t>
      </w:r>
    </w:p>
    <w:p w14:paraId="72D2693A" w14:textId="396208FC" w:rsidR="00F54007" w:rsidRPr="00F54007" w:rsidRDefault="00F54007" w:rsidP="00F54007">
      <w:pPr>
        <w:pStyle w:val="ae"/>
        <w:numPr>
          <w:ilvl w:val="0"/>
          <w:numId w:val="33"/>
        </w:num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>Спростити налагодження (можна побачити значення кожної частини формули).</w:t>
      </w:r>
    </w:p>
    <w:p w14:paraId="7CDEB0DE" w14:textId="00FF77E7" w:rsidR="00F54007" w:rsidRPr="00F54007" w:rsidRDefault="00F54007" w:rsidP="00F54007">
      <w:pPr>
        <w:pStyle w:val="ae"/>
        <w:numPr>
          <w:ilvl w:val="0"/>
          <w:numId w:val="33"/>
        </w:num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Зробити код 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самодокументованим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 (наприклад, окремо 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numerator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 та 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denominator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>).</w:t>
      </w:r>
    </w:p>
    <w:p w14:paraId="06342DE3" w14:textId="77777777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>4. Різниця між / та %</w:t>
      </w:r>
    </w:p>
    <w:p w14:paraId="60EE45F2" w14:textId="63A78FEA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>/ (ділення): Результат — скільки разів дільник повністю входить у ділене. (Наприклад, 7 / 3 = 2).</w:t>
      </w:r>
    </w:p>
    <w:p w14:paraId="270AEA79" w14:textId="5B5597CB" w:rsid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>% (остача): Результат — те, що залишилося після ділення. (Наприклад, 7 % 3 = 1)</w:t>
      </w:r>
    </w:p>
    <w:p w14:paraId="08772EBF" w14:textId="39EA9065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>5. Приклад введення/виведення</w:t>
      </w: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 w:rsidRPr="00F54007">
        <w:rPr>
          <w:rFonts w:ascii="Courier New" w:hAnsi="Courier New" w:cs="Courier New"/>
          <w:sz w:val="20"/>
          <w:szCs w:val="20"/>
          <w:lang w:val="uk-UA"/>
        </w:rPr>
        <w:t>C++</w:t>
      </w:r>
    </w:p>
    <w:p w14:paraId="5F4915C0" w14:textId="77777777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age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1D441B7" w14:textId="77777777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std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>::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Enter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age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>: "; // Виведення у потік (екран)</w:t>
      </w:r>
    </w:p>
    <w:p w14:paraId="16E9D097" w14:textId="77777777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std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>::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cin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 &gt;&gt; age;            // Читання з потоку (клавіатура)</w:t>
      </w:r>
    </w:p>
    <w:p w14:paraId="7DAD370F" w14:textId="76B24961" w:rsid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std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>::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 використовує оператор вставки &lt;&lt; для надсилання даних у консоль, а 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std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>::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cin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 використовує оператор витягання &gt;&gt; для запису даних з буфера введення у змінну.</w:t>
      </w:r>
    </w:p>
    <w:p w14:paraId="6F846D85" w14:textId="77777777" w:rsid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A9A4359" w14:textId="69795A27" w:rsidR="00F54007" w:rsidRPr="00F54007" w:rsidRDefault="00F54007" w:rsidP="00F54007">
      <w:pPr>
        <w:jc w:val="both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F54007">
        <w:rPr>
          <w:rFonts w:ascii="Courier New" w:hAnsi="Courier New" w:cs="Courier New"/>
          <w:b/>
          <w:bCs/>
          <w:sz w:val="20"/>
          <w:szCs w:val="20"/>
          <w:lang w:val="uk-UA"/>
        </w:rPr>
        <w:t>Загальна оцінка роботи</w:t>
      </w:r>
    </w:p>
    <w:p w14:paraId="48528B6B" w14:textId="5995F8DF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Якщо ви </w:t>
      </w:r>
      <w:proofErr w:type="spellStart"/>
      <w:r w:rsidRPr="00F54007">
        <w:rPr>
          <w:rFonts w:ascii="Courier New" w:hAnsi="Courier New" w:cs="Courier New"/>
          <w:sz w:val="20"/>
          <w:szCs w:val="20"/>
          <w:lang w:val="uk-UA"/>
        </w:rPr>
        <w:t>подасте</w:t>
      </w:r>
      <w:proofErr w:type="spellEnd"/>
      <w:r w:rsidRPr="00F54007">
        <w:rPr>
          <w:rFonts w:ascii="Courier New" w:hAnsi="Courier New" w:cs="Courier New"/>
          <w:sz w:val="20"/>
          <w:szCs w:val="20"/>
          <w:lang w:val="uk-UA"/>
        </w:rPr>
        <w:t xml:space="preserve"> відповіді, що ідеально структуровані (як вище), підсумковий бал буде таким:</w:t>
      </w:r>
    </w:p>
    <w:p w14:paraId="21BB5DAB" w14:textId="77777777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>Правильність: 5/5</w:t>
      </w:r>
    </w:p>
    <w:p w14:paraId="2C051BC6" w14:textId="77777777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2156935" w14:textId="1D27E17E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>Повнота: 5/5</w:t>
      </w:r>
    </w:p>
    <w:p w14:paraId="0DB8F58D" w14:textId="1E024ECE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>Ймовірність ШІ: Висока (через ідеальну грамотність та структуру).</w:t>
      </w:r>
    </w:p>
    <w:p w14:paraId="30B61483" w14:textId="0BB0EAAF" w:rsid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54007">
        <w:rPr>
          <w:rFonts w:ascii="Courier New" w:hAnsi="Courier New" w:cs="Courier New"/>
          <w:sz w:val="20"/>
          <w:szCs w:val="20"/>
          <w:lang w:val="uk-UA"/>
        </w:rPr>
        <w:t>Підсумковий бал (з урахуванням штрафу 50%): 2.5 / 5.</w:t>
      </w:r>
    </w:p>
    <w:p w14:paraId="5D05D1BD" w14:textId="77777777" w:rsidR="00F54007" w:rsidRPr="00F54007" w:rsidRDefault="00F54007" w:rsidP="00F54007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3A39438" w14:textId="2BE84210" w:rsidR="00F54007" w:rsidRDefault="00F54007" w:rsidP="005A0B6B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78F1F41" w14:textId="77777777" w:rsidR="00F54007" w:rsidRPr="00F54007" w:rsidRDefault="00F54007" w:rsidP="005A0B6B">
      <w:pPr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sectPr w:rsidR="00F54007" w:rsidRPr="00F54007" w:rsidSect="0089405F">
      <w:headerReference w:type="default" r:id="rId13"/>
      <w:footerReference w:type="default" r:id="rId14"/>
      <w:headerReference w:type="first" r:id="rId15"/>
      <w:pgSz w:w="12240" w:h="15840"/>
      <w:pgMar w:top="1440" w:right="1325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1A3FD" w14:textId="77777777" w:rsidR="006A3503" w:rsidRDefault="006A3503" w:rsidP="002E3B98">
      <w:pPr>
        <w:spacing w:after="0" w:line="240" w:lineRule="auto"/>
      </w:pPr>
      <w:r>
        <w:separator/>
      </w:r>
    </w:p>
  </w:endnote>
  <w:endnote w:type="continuationSeparator" w:id="0">
    <w:p w14:paraId="1FF3D66A" w14:textId="77777777" w:rsidR="006A3503" w:rsidRDefault="006A3503" w:rsidP="002E3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4783286"/>
      <w:docPartObj>
        <w:docPartGallery w:val="Page Numbers (Bottom of Page)"/>
        <w:docPartUnique/>
      </w:docPartObj>
    </w:sdtPr>
    <w:sdtEndPr/>
    <w:sdtContent>
      <w:p w14:paraId="60CC7B4F" w14:textId="32E0A79E" w:rsidR="002E3B98" w:rsidRDefault="006A3503" w:rsidP="00EB1131">
        <w:pPr>
          <w:pStyle w:val="a7"/>
        </w:pPr>
      </w:p>
    </w:sdtContent>
  </w:sdt>
  <w:p w14:paraId="0681AA35" w14:textId="77777777" w:rsidR="002E3B98" w:rsidRDefault="002E3B9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1D7A5" w14:textId="77777777" w:rsidR="006A3503" w:rsidRDefault="006A3503" w:rsidP="002E3B98">
      <w:pPr>
        <w:spacing w:after="0" w:line="240" w:lineRule="auto"/>
      </w:pPr>
      <w:r>
        <w:separator/>
      </w:r>
    </w:p>
  </w:footnote>
  <w:footnote w:type="continuationSeparator" w:id="0">
    <w:p w14:paraId="106B5EC8" w14:textId="77777777" w:rsidR="006A3503" w:rsidRDefault="006A3503" w:rsidP="002E3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39"/>
      <w:gridCol w:w="3039"/>
      <w:gridCol w:w="3037"/>
    </w:tblGrid>
    <w:tr w:rsidR="00EB1131" w14:paraId="3A8293B2" w14:textId="77777777">
      <w:trPr>
        <w:trHeight w:val="720"/>
      </w:trPr>
      <w:tc>
        <w:tcPr>
          <w:tcW w:w="1667" w:type="pct"/>
        </w:tcPr>
        <w:p w14:paraId="70916038" w14:textId="77777777" w:rsidR="00EB1131" w:rsidRDefault="00EB1131">
          <w:pPr>
            <w:pStyle w:val="a5"/>
            <w:tabs>
              <w:tab w:val="clear" w:pos="4680"/>
              <w:tab w:val="clear" w:pos="9360"/>
            </w:tabs>
            <w:rPr>
              <w:color w:val="4F81BD" w:themeColor="accent1"/>
            </w:rPr>
          </w:pPr>
        </w:p>
      </w:tc>
      <w:tc>
        <w:tcPr>
          <w:tcW w:w="1667" w:type="pct"/>
        </w:tcPr>
        <w:p w14:paraId="1425411A" w14:textId="77777777" w:rsidR="00EB1131" w:rsidRDefault="00EB1131">
          <w:pPr>
            <w:pStyle w:val="a5"/>
            <w:tabs>
              <w:tab w:val="clear" w:pos="4680"/>
              <w:tab w:val="clear" w:pos="9360"/>
            </w:tabs>
            <w:jc w:val="center"/>
            <w:rPr>
              <w:color w:val="4F81BD" w:themeColor="accent1"/>
            </w:rPr>
          </w:pPr>
        </w:p>
      </w:tc>
      <w:tc>
        <w:tcPr>
          <w:tcW w:w="1666" w:type="pct"/>
        </w:tcPr>
        <w:p w14:paraId="743F468D" w14:textId="77777777" w:rsidR="00EB1131" w:rsidRDefault="00EB1131">
          <w:pPr>
            <w:pStyle w:val="a5"/>
            <w:tabs>
              <w:tab w:val="clear" w:pos="4680"/>
              <w:tab w:val="clear" w:pos="9360"/>
            </w:tabs>
            <w:jc w:val="right"/>
            <w:rPr>
              <w:color w:val="4F81BD" w:themeColor="accent1"/>
            </w:rPr>
          </w:pPr>
          <w:r>
            <w:rPr>
              <w:color w:val="4F81BD" w:themeColor="accent1"/>
              <w:sz w:val="24"/>
              <w:szCs w:val="24"/>
            </w:rPr>
            <w:fldChar w:fldCharType="begin"/>
          </w:r>
          <w:r>
            <w:rPr>
              <w:color w:val="4F81BD" w:themeColor="accent1"/>
              <w:sz w:val="24"/>
              <w:szCs w:val="24"/>
            </w:rPr>
            <w:instrText>PAGE   \* MERGEFORMAT</w:instrText>
          </w:r>
          <w:r>
            <w:rPr>
              <w:color w:val="4F81BD" w:themeColor="accent1"/>
              <w:sz w:val="24"/>
              <w:szCs w:val="24"/>
            </w:rPr>
            <w:fldChar w:fldCharType="separate"/>
          </w:r>
          <w:r>
            <w:rPr>
              <w:color w:val="4F81BD" w:themeColor="accent1"/>
              <w:sz w:val="24"/>
              <w:szCs w:val="24"/>
              <w:lang w:val="ru-RU"/>
            </w:rPr>
            <w:t>0</w:t>
          </w:r>
          <w:r>
            <w:rPr>
              <w:color w:val="4F81BD" w:themeColor="accent1"/>
              <w:sz w:val="24"/>
              <w:szCs w:val="24"/>
            </w:rPr>
            <w:fldChar w:fldCharType="end"/>
          </w:r>
        </w:p>
      </w:tc>
    </w:tr>
  </w:tbl>
  <w:p w14:paraId="3B1A4393" w14:textId="77777777" w:rsidR="00EB1131" w:rsidRDefault="00EB113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1E1C8" w14:textId="01487AB2" w:rsidR="00EB1131" w:rsidRDefault="00EB1131" w:rsidP="00EB1131">
    <w:pPr>
      <w:pStyle w:val="a5"/>
    </w:pPr>
  </w:p>
  <w:p w14:paraId="30DF088D" w14:textId="77777777" w:rsidR="00EB1131" w:rsidRDefault="00EB113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1081E"/>
    <w:multiLevelType w:val="multilevel"/>
    <w:tmpl w:val="47AA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C5A3D"/>
    <w:multiLevelType w:val="hybridMultilevel"/>
    <w:tmpl w:val="1A8028BA"/>
    <w:lvl w:ilvl="0" w:tplc="02D6467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70C5628"/>
    <w:multiLevelType w:val="multilevel"/>
    <w:tmpl w:val="BF22057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199819FF"/>
    <w:multiLevelType w:val="multilevel"/>
    <w:tmpl w:val="0CCE81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217F4074"/>
    <w:multiLevelType w:val="multilevel"/>
    <w:tmpl w:val="BF22057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26AD7790"/>
    <w:multiLevelType w:val="hybridMultilevel"/>
    <w:tmpl w:val="1EC84A0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82858"/>
    <w:multiLevelType w:val="hybridMultilevel"/>
    <w:tmpl w:val="C8285CB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57F003B"/>
    <w:multiLevelType w:val="hybridMultilevel"/>
    <w:tmpl w:val="BDE6934C"/>
    <w:lvl w:ilvl="0" w:tplc="02D6467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7D80D08"/>
    <w:multiLevelType w:val="multilevel"/>
    <w:tmpl w:val="BF22057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3FF72131"/>
    <w:multiLevelType w:val="multilevel"/>
    <w:tmpl w:val="BF22057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467B0DF5"/>
    <w:multiLevelType w:val="hybridMultilevel"/>
    <w:tmpl w:val="2FF640D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722FB3"/>
    <w:multiLevelType w:val="multilevel"/>
    <w:tmpl w:val="0CCE81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1" w15:restartNumberingAfterBreak="0">
    <w:nsid w:val="4CA21961"/>
    <w:multiLevelType w:val="hybridMultilevel"/>
    <w:tmpl w:val="8B5CC3E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327C55"/>
    <w:multiLevelType w:val="hybridMultilevel"/>
    <w:tmpl w:val="D3248BAA"/>
    <w:lvl w:ilvl="0" w:tplc="DED8C07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33F65A9"/>
    <w:multiLevelType w:val="hybridMultilevel"/>
    <w:tmpl w:val="92622DE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4503FE3"/>
    <w:multiLevelType w:val="hybridMultilevel"/>
    <w:tmpl w:val="62D288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597E79"/>
    <w:multiLevelType w:val="multilevel"/>
    <w:tmpl w:val="5F92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BC5A15"/>
    <w:multiLevelType w:val="multilevel"/>
    <w:tmpl w:val="BF22057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7" w15:restartNumberingAfterBreak="0">
    <w:nsid w:val="634A4733"/>
    <w:multiLevelType w:val="hybridMultilevel"/>
    <w:tmpl w:val="7F20821C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82B78FA"/>
    <w:multiLevelType w:val="hybridMultilevel"/>
    <w:tmpl w:val="D0C0F74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F17491"/>
    <w:multiLevelType w:val="hybridMultilevel"/>
    <w:tmpl w:val="4EDE010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03033DC"/>
    <w:multiLevelType w:val="hybridMultilevel"/>
    <w:tmpl w:val="54187B9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825307"/>
    <w:multiLevelType w:val="hybridMultilevel"/>
    <w:tmpl w:val="D4682EBE"/>
    <w:lvl w:ilvl="0" w:tplc="9C9CAF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7D9354A0"/>
    <w:multiLevelType w:val="hybridMultilevel"/>
    <w:tmpl w:val="AC4EC44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22"/>
  </w:num>
  <w:num w:numId="12">
    <w:abstractNumId w:val="16"/>
  </w:num>
  <w:num w:numId="13">
    <w:abstractNumId w:val="10"/>
  </w:num>
  <w:num w:numId="14">
    <w:abstractNumId w:val="14"/>
  </w:num>
  <w:num w:numId="15">
    <w:abstractNumId w:val="18"/>
  </w:num>
  <w:num w:numId="16">
    <w:abstractNumId w:val="26"/>
  </w:num>
  <w:num w:numId="17">
    <w:abstractNumId w:val="17"/>
  </w:num>
  <w:num w:numId="18">
    <w:abstractNumId w:val="11"/>
  </w:num>
  <w:num w:numId="19">
    <w:abstractNumId w:val="12"/>
  </w:num>
  <w:num w:numId="20">
    <w:abstractNumId w:val="20"/>
  </w:num>
  <w:num w:numId="21">
    <w:abstractNumId w:val="31"/>
  </w:num>
  <w:num w:numId="22">
    <w:abstractNumId w:val="29"/>
  </w:num>
  <w:num w:numId="23">
    <w:abstractNumId w:val="23"/>
  </w:num>
  <w:num w:numId="24">
    <w:abstractNumId w:val="15"/>
  </w:num>
  <w:num w:numId="25">
    <w:abstractNumId w:val="27"/>
  </w:num>
  <w:num w:numId="26">
    <w:abstractNumId w:val="32"/>
  </w:num>
  <w:num w:numId="27">
    <w:abstractNumId w:val="24"/>
  </w:num>
  <w:num w:numId="28">
    <w:abstractNumId w:val="28"/>
  </w:num>
  <w:num w:numId="29">
    <w:abstractNumId w:val="9"/>
  </w:num>
  <w:num w:numId="30">
    <w:abstractNumId w:val="25"/>
  </w:num>
  <w:num w:numId="31">
    <w:abstractNumId w:val="21"/>
  </w:num>
  <w:num w:numId="32">
    <w:abstractNumId w:val="19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E0A"/>
    <w:rsid w:val="001F4CF7"/>
    <w:rsid w:val="002016D7"/>
    <w:rsid w:val="00267FC2"/>
    <w:rsid w:val="0028174D"/>
    <w:rsid w:val="0029639D"/>
    <w:rsid w:val="002A2C0C"/>
    <w:rsid w:val="002D46C8"/>
    <w:rsid w:val="002E3B98"/>
    <w:rsid w:val="00326F90"/>
    <w:rsid w:val="00336F2E"/>
    <w:rsid w:val="003C14C0"/>
    <w:rsid w:val="004417B8"/>
    <w:rsid w:val="005476D3"/>
    <w:rsid w:val="00591E69"/>
    <w:rsid w:val="00593303"/>
    <w:rsid w:val="005A0B6B"/>
    <w:rsid w:val="005E5723"/>
    <w:rsid w:val="00607027"/>
    <w:rsid w:val="00652908"/>
    <w:rsid w:val="00677A48"/>
    <w:rsid w:val="006A29B1"/>
    <w:rsid w:val="006A3503"/>
    <w:rsid w:val="0072664A"/>
    <w:rsid w:val="00731B7E"/>
    <w:rsid w:val="00761F30"/>
    <w:rsid w:val="00797F3E"/>
    <w:rsid w:val="007E1D36"/>
    <w:rsid w:val="0081712B"/>
    <w:rsid w:val="00885179"/>
    <w:rsid w:val="0089348D"/>
    <w:rsid w:val="0089405F"/>
    <w:rsid w:val="009117EF"/>
    <w:rsid w:val="00927EB7"/>
    <w:rsid w:val="0096654C"/>
    <w:rsid w:val="00A45616"/>
    <w:rsid w:val="00AA1D8D"/>
    <w:rsid w:val="00AF04A6"/>
    <w:rsid w:val="00B47730"/>
    <w:rsid w:val="00B61F7A"/>
    <w:rsid w:val="00B97AFE"/>
    <w:rsid w:val="00BB2DED"/>
    <w:rsid w:val="00C14E96"/>
    <w:rsid w:val="00C3641A"/>
    <w:rsid w:val="00C86685"/>
    <w:rsid w:val="00CB0664"/>
    <w:rsid w:val="00CE3E79"/>
    <w:rsid w:val="00CE59FB"/>
    <w:rsid w:val="00CF324F"/>
    <w:rsid w:val="00D02CCA"/>
    <w:rsid w:val="00D55BCB"/>
    <w:rsid w:val="00E37DE9"/>
    <w:rsid w:val="00E855F4"/>
    <w:rsid w:val="00EB1131"/>
    <w:rsid w:val="00ED372A"/>
    <w:rsid w:val="00F36B81"/>
    <w:rsid w:val="00F4171D"/>
    <w:rsid w:val="00F54007"/>
    <w:rsid w:val="00F65D74"/>
    <w:rsid w:val="00F82BB2"/>
    <w:rsid w:val="00FB5DCA"/>
    <w:rsid w:val="00FC693F"/>
    <w:rsid w:val="00FF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F62CA56"/>
  <w14:defaultImageDpi w14:val="300"/>
  <w15:docId w15:val="{BD36F564-7D52-4CF4-B6FE-C9CD8DC2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91E69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unhideWhenUsed/>
    <w:rsid w:val="00761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16</Pages>
  <Words>8181</Words>
  <Characters>4664</Characters>
  <Application>Microsoft Office Word</Application>
  <DocSecurity>0</DocSecurity>
  <Lines>38</Lines>
  <Paragraphs>25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12820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k.elizaveta27@gmail.com</cp:lastModifiedBy>
  <cp:revision>27</cp:revision>
  <dcterms:created xsi:type="dcterms:W3CDTF">2013-12-23T23:15:00Z</dcterms:created>
  <dcterms:modified xsi:type="dcterms:W3CDTF">2025-12-24T21:46:00Z</dcterms:modified>
  <cp:category/>
</cp:coreProperties>
</file>